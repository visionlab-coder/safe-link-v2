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5B92CA" w14:textId="77777777" w:rsidR="009E5E1D" w:rsidRDefault="00000000">
      <w:pPr>
        <w:spacing w:after="120"/>
        <w:jc w:val="center"/>
        <w:rPr>
          <w:lang w:eastAsia="ko-KR"/>
        </w:rPr>
      </w:pPr>
      <w:r>
        <w:rPr>
          <w:b/>
          <w:color w:val="0F172A"/>
          <w:sz w:val="40"/>
          <w:lang w:eastAsia="ko-KR"/>
        </w:rPr>
        <w:t xml:space="preserve">SAFE-LINK </w:t>
      </w:r>
      <w:proofErr w:type="spellStart"/>
      <w:r>
        <w:rPr>
          <w:b/>
          <w:color w:val="0F172A"/>
          <w:sz w:val="40"/>
          <w:lang w:eastAsia="ko-KR"/>
        </w:rPr>
        <w:t>하이정보</w:t>
      </w:r>
      <w:proofErr w:type="spellEnd"/>
      <w:r>
        <w:rPr>
          <w:b/>
          <w:color w:val="0F172A"/>
          <w:sz w:val="40"/>
          <w:lang w:eastAsia="ko-KR"/>
        </w:rPr>
        <w:t xml:space="preserve"> 연동 요청사항</w:t>
      </w:r>
    </w:p>
    <w:p w14:paraId="091B2A6D" w14:textId="77777777" w:rsidR="009E5E1D" w:rsidRDefault="00000000">
      <w:pPr>
        <w:spacing w:after="240"/>
        <w:jc w:val="center"/>
        <w:rPr>
          <w:lang w:eastAsia="ko-KR"/>
        </w:rPr>
      </w:pPr>
      <w:r>
        <w:rPr>
          <w:color w:val="475569"/>
          <w:lang w:eastAsia="ko-KR"/>
        </w:rPr>
        <w:t>근로자 검증 API 연동 협의 문서 | 2026-05-22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9E5E1D" w14:paraId="4C849DE1" w14:textId="77777777">
        <w:trPr>
          <w:jc w:val="center"/>
        </w:trPr>
        <w:tc>
          <w:tcPr>
            <w:tcW w:w="10200" w:type="dxa"/>
            <w:shd w:val="clear" w:color="auto" w:fill="F1F5F9"/>
          </w:tcPr>
          <w:p w14:paraId="72373F4F" w14:textId="77777777" w:rsidR="009E5E1D" w:rsidRDefault="00000000">
            <w:pPr>
              <w:spacing w:after="0"/>
              <w:rPr>
                <w:lang w:eastAsia="ko-KR"/>
              </w:rPr>
            </w:pPr>
            <w:r>
              <w:rPr>
                <w:rFonts w:ascii="Consolas" w:hAnsi="Consolas"/>
                <w:color w:val="0F172A"/>
                <w:sz w:val="17"/>
                <w:lang w:eastAsia="ko-KR"/>
              </w:rPr>
              <w:t>핵심</w:t>
            </w:r>
            <w:r>
              <w:rPr>
                <w:rFonts w:ascii="Consolas" w:hAnsi="Consolas"/>
                <w:color w:val="0F172A"/>
                <w:sz w:val="17"/>
                <w:lang w:eastAsia="ko-KR"/>
              </w:rPr>
              <w:t xml:space="preserve"> </w:t>
            </w:r>
            <w:r>
              <w:rPr>
                <w:rFonts w:ascii="Consolas" w:hAnsi="Consolas"/>
                <w:color w:val="0F172A"/>
                <w:sz w:val="17"/>
                <w:lang w:eastAsia="ko-KR"/>
              </w:rPr>
              <w:t>요청</w:t>
            </w:r>
            <w:r>
              <w:rPr>
                <w:rFonts w:ascii="Consolas" w:hAnsi="Consolas"/>
                <w:color w:val="0F172A"/>
                <w:sz w:val="17"/>
                <w:lang w:eastAsia="ko-KR"/>
              </w:rPr>
              <w:t>: SAFE-LINK</w:t>
            </w:r>
            <w:r>
              <w:rPr>
                <w:rFonts w:ascii="Consolas" w:hAnsi="Consolas"/>
                <w:color w:val="0F172A"/>
                <w:sz w:val="17"/>
                <w:lang w:eastAsia="ko-KR"/>
              </w:rPr>
              <w:t>는</w:t>
            </w:r>
            <w:r>
              <w:rPr>
                <w:rFonts w:ascii="Consolas" w:hAnsi="Consolas"/>
                <w:color w:val="0F172A"/>
                <w:sz w:val="17"/>
                <w:lang w:eastAsia="ko-KR"/>
              </w:rPr>
              <w:t xml:space="preserve"> </w:t>
            </w:r>
            <w:proofErr w:type="spellStart"/>
            <w:r>
              <w:rPr>
                <w:rFonts w:ascii="Consolas" w:hAnsi="Consolas"/>
                <w:color w:val="0F172A"/>
                <w:sz w:val="17"/>
                <w:lang w:eastAsia="ko-KR"/>
              </w:rPr>
              <w:t>하이정보</w:t>
            </w:r>
            <w:proofErr w:type="spellEnd"/>
            <w:r>
              <w:rPr>
                <w:rFonts w:ascii="Consolas" w:hAnsi="Consolas"/>
                <w:color w:val="0F172A"/>
                <w:sz w:val="17"/>
                <w:lang w:eastAsia="ko-KR"/>
              </w:rPr>
              <w:t xml:space="preserve"> DB </w:t>
            </w:r>
            <w:r>
              <w:rPr>
                <w:rFonts w:ascii="Consolas" w:hAnsi="Consolas"/>
                <w:color w:val="0F172A"/>
                <w:sz w:val="17"/>
                <w:lang w:eastAsia="ko-KR"/>
              </w:rPr>
              <w:t>전체</w:t>
            </w:r>
            <w:r>
              <w:rPr>
                <w:rFonts w:ascii="Consolas" w:hAnsi="Consolas"/>
                <w:color w:val="0F172A"/>
                <w:sz w:val="17"/>
                <w:lang w:eastAsia="ko-KR"/>
              </w:rPr>
              <w:t xml:space="preserve"> </w:t>
            </w:r>
            <w:r>
              <w:rPr>
                <w:rFonts w:ascii="Consolas" w:hAnsi="Consolas"/>
                <w:color w:val="0F172A"/>
                <w:sz w:val="17"/>
                <w:lang w:eastAsia="ko-KR"/>
              </w:rPr>
              <w:t>동기화가</w:t>
            </w:r>
            <w:r>
              <w:rPr>
                <w:rFonts w:ascii="Consolas" w:hAnsi="Consolas"/>
                <w:color w:val="0F172A"/>
                <w:sz w:val="17"/>
                <w:lang w:eastAsia="ko-KR"/>
              </w:rPr>
              <w:t xml:space="preserve"> </w:t>
            </w:r>
            <w:r>
              <w:rPr>
                <w:rFonts w:ascii="Consolas" w:hAnsi="Consolas"/>
                <w:color w:val="0F172A"/>
                <w:sz w:val="17"/>
                <w:lang w:eastAsia="ko-KR"/>
              </w:rPr>
              <w:t>아니라</w:t>
            </w:r>
            <w:r>
              <w:rPr>
                <w:rFonts w:ascii="Consolas" w:hAnsi="Consolas"/>
                <w:color w:val="0F172A"/>
                <w:sz w:val="17"/>
                <w:lang w:eastAsia="ko-KR"/>
              </w:rPr>
              <w:t xml:space="preserve">, </w:t>
            </w:r>
            <w:r>
              <w:rPr>
                <w:rFonts w:ascii="Consolas" w:hAnsi="Consolas"/>
                <w:color w:val="0F172A"/>
                <w:sz w:val="17"/>
                <w:lang w:eastAsia="ko-KR"/>
              </w:rPr>
              <w:t>최소</w:t>
            </w:r>
            <w:r>
              <w:rPr>
                <w:rFonts w:ascii="Consolas" w:hAnsi="Consolas"/>
                <w:color w:val="0F172A"/>
                <w:sz w:val="17"/>
                <w:lang w:eastAsia="ko-KR"/>
              </w:rPr>
              <w:t xml:space="preserve"> </w:t>
            </w:r>
            <w:r>
              <w:rPr>
                <w:rFonts w:ascii="Consolas" w:hAnsi="Consolas"/>
                <w:color w:val="0F172A"/>
                <w:sz w:val="17"/>
                <w:lang w:eastAsia="ko-KR"/>
              </w:rPr>
              <w:t>정보</w:t>
            </w:r>
            <w:r>
              <w:rPr>
                <w:rFonts w:ascii="Consolas" w:hAnsi="Consolas"/>
                <w:color w:val="0F172A"/>
                <w:sz w:val="17"/>
                <w:lang w:eastAsia="ko-KR"/>
              </w:rPr>
              <w:t xml:space="preserve"> </w:t>
            </w:r>
            <w:r>
              <w:rPr>
                <w:rFonts w:ascii="Consolas" w:hAnsi="Consolas"/>
                <w:color w:val="0F172A"/>
                <w:sz w:val="17"/>
                <w:lang w:eastAsia="ko-KR"/>
              </w:rPr>
              <w:t>기반의</w:t>
            </w:r>
            <w:r>
              <w:rPr>
                <w:rFonts w:ascii="Consolas" w:hAnsi="Consolas"/>
                <w:color w:val="0F172A"/>
                <w:sz w:val="17"/>
                <w:lang w:eastAsia="ko-KR"/>
              </w:rPr>
              <w:t xml:space="preserve"> </w:t>
            </w:r>
            <w:r>
              <w:rPr>
                <w:rFonts w:ascii="Consolas" w:hAnsi="Consolas"/>
                <w:color w:val="0F172A"/>
                <w:sz w:val="17"/>
                <w:lang w:eastAsia="ko-KR"/>
              </w:rPr>
              <w:t>근로자</w:t>
            </w:r>
            <w:r>
              <w:rPr>
                <w:rFonts w:ascii="Consolas" w:hAnsi="Consolas"/>
                <w:color w:val="0F172A"/>
                <w:sz w:val="17"/>
                <w:lang w:eastAsia="ko-KR"/>
              </w:rPr>
              <w:t xml:space="preserve"> </w:t>
            </w:r>
            <w:r>
              <w:rPr>
                <w:rFonts w:ascii="Consolas" w:hAnsi="Consolas"/>
                <w:color w:val="0F172A"/>
                <w:sz w:val="17"/>
                <w:lang w:eastAsia="ko-KR"/>
              </w:rPr>
              <w:t>등록</w:t>
            </w:r>
            <w:r>
              <w:rPr>
                <w:rFonts w:ascii="Consolas" w:hAnsi="Consolas"/>
                <w:color w:val="0F172A"/>
                <w:sz w:val="17"/>
                <w:lang w:eastAsia="ko-KR"/>
              </w:rPr>
              <w:t xml:space="preserve"> </w:t>
            </w:r>
            <w:r>
              <w:rPr>
                <w:rFonts w:ascii="Consolas" w:hAnsi="Consolas"/>
                <w:color w:val="0F172A"/>
                <w:sz w:val="17"/>
                <w:lang w:eastAsia="ko-KR"/>
              </w:rPr>
              <w:t>여부</w:t>
            </w:r>
            <w:r>
              <w:rPr>
                <w:rFonts w:ascii="Consolas" w:hAnsi="Consolas"/>
                <w:color w:val="0F172A"/>
                <w:sz w:val="17"/>
                <w:lang w:eastAsia="ko-KR"/>
              </w:rPr>
              <w:t xml:space="preserve"> </w:t>
            </w:r>
            <w:r>
              <w:rPr>
                <w:rFonts w:ascii="Consolas" w:hAnsi="Consolas"/>
                <w:color w:val="0F172A"/>
                <w:sz w:val="17"/>
                <w:lang w:eastAsia="ko-KR"/>
              </w:rPr>
              <w:t>검증</w:t>
            </w:r>
            <w:r>
              <w:rPr>
                <w:rFonts w:ascii="Consolas" w:hAnsi="Consolas"/>
                <w:color w:val="0F172A"/>
                <w:sz w:val="17"/>
                <w:lang w:eastAsia="ko-KR"/>
              </w:rPr>
              <w:t xml:space="preserve"> API</w:t>
            </w:r>
            <w:r>
              <w:rPr>
                <w:rFonts w:ascii="Consolas" w:hAnsi="Consolas"/>
                <w:color w:val="0F172A"/>
                <w:sz w:val="17"/>
                <w:lang w:eastAsia="ko-KR"/>
              </w:rPr>
              <w:t>를</w:t>
            </w:r>
            <w:r>
              <w:rPr>
                <w:rFonts w:ascii="Consolas" w:hAnsi="Consolas"/>
                <w:color w:val="0F172A"/>
                <w:sz w:val="17"/>
                <w:lang w:eastAsia="ko-KR"/>
              </w:rPr>
              <w:t xml:space="preserve"> </w:t>
            </w:r>
            <w:r>
              <w:rPr>
                <w:rFonts w:ascii="Consolas" w:hAnsi="Consolas"/>
                <w:color w:val="0F172A"/>
                <w:sz w:val="17"/>
                <w:lang w:eastAsia="ko-KR"/>
              </w:rPr>
              <w:t>요청합니다</w:t>
            </w:r>
            <w:r>
              <w:rPr>
                <w:rFonts w:ascii="Consolas" w:hAnsi="Consolas"/>
                <w:color w:val="0F172A"/>
                <w:sz w:val="17"/>
                <w:lang w:eastAsia="ko-KR"/>
              </w:rPr>
              <w:t>.</w:t>
            </w:r>
          </w:p>
        </w:tc>
      </w:tr>
    </w:tbl>
    <w:p w14:paraId="16A99509" w14:textId="77777777" w:rsidR="009E5E1D" w:rsidRDefault="009E5E1D">
      <w:pPr>
        <w:rPr>
          <w:lang w:eastAsia="ko-KR"/>
        </w:rPr>
      </w:pPr>
    </w:p>
    <w:p w14:paraId="02C73B03" w14:textId="77777777" w:rsidR="009E5E1D" w:rsidRDefault="00000000">
      <w:pPr>
        <w:spacing w:before="200" w:after="100"/>
        <w:rPr>
          <w:lang w:eastAsia="ko-KR"/>
        </w:rPr>
      </w:pPr>
      <w:r>
        <w:rPr>
          <w:b/>
          <w:color w:val="0F172A"/>
          <w:sz w:val="30"/>
          <w:lang w:eastAsia="ko-KR"/>
        </w:rPr>
        <w:t>1. 연동 목적</w:t>
      </w:r>
    </w:p>
    <w:p w14:paraId="302F932B" w14:textId="77777777" w:rsidR="009E5E1D" w:rsidRDefault="00000000">
      <w:pPr>
        <w:spacing w:after="100"/>
        <w:rPr>
          <w:lang w:eastAsia="ko-KR"/>
        </w:rPr>
      </w:pPr>
      <w:r>
        <w:rPr>
          <w:color w:val="1F2937"/>
          <w:lang w:eastAsia="ko-KR"/>
        </w:rPr>
        <w:t>SAFE-LINK는 건설현장 근로자의 QR/NFC 입장, 다국어 TBM, 건강 체크, 교육 확인, 전자서명, 안전문서 자동 생성을 처리하는 현장 안전관리 SaaS입니다.</w:t>
      </w:r>
    </w:p>
    <w:p w14:paraId="2C2DB17D" w14:textId="77777777" w:rsidR="009E5E1D" w:rsidRDefault="00000000">
      <w:pPr>
        <w:spacing w:after="100"/>
        <w:rPr>
          <w:lang w:eastAsia="ko-KR"/>
        </w:rPr>
      </w:pPr>
      <w:proofErr w:type="spellStart"/>
      <w:r>
        <w:rPr>
          <w:color w:val="1F2937"/>
          <w:lang w:eastAsia="ko-KR"/>
        </w:rPr>
        <w:t>하이정보와의</w:t>
      </w:r>
      <w:proofErr w:type="spellEnd"/>
      <w:r>
        <w:rPr>
          <w:color w:val="1F2937"/>
          <w:lang w:eastAsia="ko-KR"/>
        </w:rPr>
        <w:t xml:space="preserve"> 연동 목적은 SAFE-LINK에서 입력된 근로자 정보를 기준으로 </w:t>
      </w:r>
      <w:proofErr w:type="spellStart"/>
      <w:r>
        <w:rPr>
          <w:color w:val="1F2937"/>
          <w:lang w:eastAsia="ko-KR"/>
        </w:rPr>
        <w:t>하이정보</w:t>
      </w:r>
      <w:proofErr w:type="spellEnd"/>
      <w:r>
        <w:rPr>
          <w:color w:val="1F2937"/>
          <w:lang w:eastAsia="ko-KR"/>
        </w:rPr>
        <w:t xml:space="preserve"> DB에 등록된 근로자인지 검증하는 것입니다.</w:t>
      </w:r>
    </w:p>
    <w:p w14:paraId="6FFEE338" w14:textId="77777777" w:rsidR="009E5E1D" w:rsidRDefault="00000000">
      <w:pPr>
        <w:spacing w:after="100"/>
        <w:rPr>
          <w:lang w:eastAsia="ko-KR"/>
        </w:rPr>
      </w:pPr>
      <w:r>
        <w:rPr>
          <w:color w:val="1F2937"/>
          <w:lang w:eastAsia="ko-KR"/>
        </w:rPr>
        <w:t xml:space="preserve">SAFE-LINK는 </w:t>
      </w:r>
      <w:proofErr w:type="spellStart"/>
      <w:r>
        <w:rPr>
          <w:color w:val="1F2937"/>
          <w:lang w:eastAsia="ko-KR"/>
        </w:rPr>
        <w:t>하이정보</w:t>
      </w:r>
      <w:proofErr w:type="spellEnd"/>
      <w:r>
        <w:rPr>
          <w:color w:val="1F2937"/>
          <w:lang w:eastAsia="ko-KR"/>
        </w:rPr>
        <w:t xml:space="preserve"> DB 전체를 가져오거나 동기화하려는 목적이 아니며, </w:t>
      </w:r>
      <w:proofErr w:type="spellStart"/>
      <w:r>
        <w:rPr>
          <w:color w:val="1F2937"/>
          <w:lang w:eastAsia="ko-KR"/>
        </w:rPr>
        <w:t>하이정보는</w:t>
      </w:r>
      <w:proofErr w:type="spellEnd"/>
      <w:r>
        <w:rPr>
          <w:color w:val="1F2937"/>
          <w:lang w:eastAsia="ko-KR"/>
        </w:rPr>
        <w:t xml:space="preserve"> 등록 여부를 검증해주는 API 역할이면 충분합니다.</w:t>
      </w:r>
    </w:p>
    <w:p w14:paraId="205FE13E" w14:textId="77777777" w:rsidR="009E5E1D" w:rsidRDefault="00000000">
      <w:pPr>
        <w:spacing w:before="200" w:after="100"/>
        <w:rPr>
          <w:lang w:eastAsia="ko-KR"/>
        </w:rPr>
      </w:pPr>
      <w:r>
        <w:rPr>
          <w:b/>
          <w:color w:val="0F172A"/>
          <w:sz w:val="30"/>
          <w:lang w:eastAsia="ko-KR"/>
        </w:rPr>
        <w:t>2. 권장 연동 방식</w:t>
      </w:r>
    </w:p>
    <w:p w14:paraId="1950D1C8" w14:textId="77777777" w:rsidR="009E5E1D" w:rsidRDefault="00000000">
      <w:pPr>
        <w:spacing w:after="60"/>
        <w:ind w:left="255" w:hanging="142"/>
        <w:rPr>
          <w:lang w:eastAsia="ko-KR"/>
        </w:rPr>
      </w:pPr>
      <w:r>
        <w:rPr>
          <w:color w:val="1F2937"/>
          <w:sz w:val="19"/>
          <w:lang w:eastAsia="ko-KR"/>
        </w:rPr>
        <w:t>- 근로자가 SAFE-LINK QR/NFC 화면에서 최소 정보를 입력합니다.</w:t>
      </w:r>
    </w:p>
    <w:p w14:paraId="4C8C995B" w14:textId="77777777" w:rsidR="009E5E1D" w:rsidRDefault="00000000">
      <w:pPr>
        <w:spacing w:after="60"/>
        <w:ind w:left="255" w:hanging="142"/>
        <w:rPr>
          <w:lang w:eastAsia="ko-KR"/>
        </w:rPr>
      </w:pPr>
      <w:r>
        <w:rPr>
          <w:color w:val="1F2937"/>
          <w:sz w:val="19"/>
          <w:lang w:eastAsia="ko-KR"/>
        </w:rPr>
        <w:t xml:space="preserve">- SAFE-LINK 서버에서 </w:t>
      </w:r>
      <w:proofErr w:type="spellStart"/>
      <w:r>
        <w:rPr>
          <w:color w:val="1F2937"/>
          <w:sz w:val="19"/>
          <w:lang w:eastAsia="ko-KR"/>
        </w:rPr>
        <w:t>입력값을</w:t>
      </w:r>
      <w:proofErr w:type="spellEnd"/>
      <w:r>
        <w:rPr>
          <w:color w:val="1F2937"/>
          <w:sz w:val="19"/>
          <w:lang w:eastAsia="ko-KR"/>
        </w:rPr>
        <w:t xml:space="preserve"> 서명 또는 암호화한 뒤 </w:t>
      </w:r>
      <w:proofErr w:type="spellStart"/>
      <w:r>
        <w:rPr>
          <w:color w:val="1F2937"/>
          <w:sz w:val="19"/>
          <w:lang w:eastAsia="ko-KR"/>
        </w:rPr>
        <w:t>하이정보</w:t>
      </w:r>
      <w:proofErr w:type="spellEnd"/>
      <w:r>
        <w:rPr>
          <w:color w:val="1F2937"/>
          <w:sz w:val="19"/>
          <w:lang w:eastAsia="ko-KR"/>
        </w:rPr>
        <w:t xml:space="preserve"> API를 호출합니다.</w:t>
      </w:r>
    </w:p>
    <w:p w14:paraId="48E41EA3" w14:textId="77777777" w:rsidR="009E5E1D" w:rsidRDefault="00000000">
      <w:pPr>
        <w:spacing w:after="60"/>
        <w:ind w:left="255" w:hanging="142"/>
        <w:rPr>
          <w:lang w:eastAsia="ko-KR"/>
        </w:rPr>
      </w:pPr>
      <w:r>
        <w:rPr>
          <w:color w:val="1F2937"/>
          <w:sz w:val="19"/>
          <w:lang w:eastAsia="ko-KR"/>
        </w:rPr>
        <w:t xml:space="preserve">- </w:t>
      </w:r>
      <w:proofErr w:type="spellStart"/>
      <w:r>
        <w:rPr>
          <w:color w:val="1F2937"/>
          <w:sz w:val="19"/>
          <w:lang w:eastAsia="ko-KR"/>
        </w:rPr>
        <w:t>하이정보는</w:t>
      </w:r>
      <w:proofErr w:type="spellEnd"/>
      <w:r>
        <w:rPr>
          <w:color w:val="1F2937"/>
          <w:sz w:val="19"/>
          <w:lang w:eastAsia="ko-KR"/>
        </w:rPr>
        <w:t xml:space="preserve"> DB에서 일치 여부를 검증하고 최소 결과만 응답합니다.</w:t>
      </w:r>
    </w:p>
    <w:p w14:paraId="7278203D" w14:textId="77777777" w:rsidR="009E5E1D" w:rsidRDefault="00000000">
      <w:pPr>
        <w:spacing w:after="60"/>
        <w:ind w:left="255" w:hanging="142"/>
        <w:rPr>
          <w:lang w:eastAsia="ko-KR"/>
        </w:rPr>
      </w:pPr>
      <w:r>
        <w:rPr>
          <w:color w:val="1F2937"/>
          <w:sz w:val="19"/>
          <w:lang w:eastAsia="ko-KR"/>
        </w:rPr>
        <w:t>- SAFE-LINK는 검증 성공 시 자체 현장 세션을 생성하고 이후 안전관리 절차를 처리합니다.</w:t>
      </w:r>
    </w:p>
    <w:p w14:paraId="0579B9E0" w14:textId="77777777" w:rsidR="009E5E1D" w:rsidRDefault="00000000">
      <w:pPr>
        <w:spacing w:before="200" w:after="100"/>
      </w:pPr>
      <w:r>
        <w:rPr>
          <w:b/>
          <w:color w:val="0F172A"/>
          <w:sz w:val="30"/>
        </w:rPr>
        <w:t xml:space="preserve">3. </w:t>
      </w:r>
      <w:proofErr w:type="spellStart"/>
      <w:r>
        <w:rPr>
          <w:b/>
          <w:color w:val="0F172A"/>
          <w:sz w:val="30"/>
        </w:rPr>
        <w:t>입력값</w:t>
      </w:r>
      <w:proofErr w:type="spellEnd"/>
      <w:r>
        <w:rPr>
          <w:b/>
          <w:color w:val="0F172A"/>
          <w:sz w:val="30"/>
        </w:rPr>
        <w:t xml:space="preserve"> 및 </w:t>
      </w:r>
      <w:proofErr w:type="spellStart"/>
      <w:r>
        <w:rPr>
          <w:b/>
          <w:color w:val="0F172A"/>
          <w:sz w:val="30"/>
        </w:rPr>
        <w:t>응답값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400"/>
        <w:gridCol w:w="2696"/>
        <w:gridCol w:w="4104"/>
      </w:tblGrid>
      <w:tr w:rsidR="009E5E1D" w14:paraId="6C35922A" w14:textId="77777777" w:rsidTr="00F95712">
        <w:trPr>
          <w:jc w:val="center"/>
        </w:trPr>
        <w:tc>
          <w:tcPr>
            <w:tcW w:w="3400" w:type="dxa"/>
            <w:shd w:val="clear" w:color="auto" w:fill="1E3A8A"/>
            <w:vAlign w:val="center"/>
          </w:tcPr>
          <w:p w14:paraId="29DC87A4" w14:textId="77777777" w:rsidR="009E5E1D" w:rsidRDefault="00000000">
            <w:proofErr w:type="spellStart"/>
            <w:r>
              <w:rPr>
                <w:b/>
                <w:color w:val="FFFFFF"/>
                <w:sz w:val="19"/>
              </w:rPr>
              <w:t>구분</w:t>
            </w:r>
            <w:proofErr w:type="spellEnd"/>
          </w:p>
        </w:tc>
        <w:tc>
          <w:tcPr>
            <w:tcW w:w="2696" w:type="dxa"/>
            <w:shd w:val="clear" w:color="auto" w:fill="1E3A8A"/>
            <w:vAlign w:val="center"/>
          </w:tcPr>
          <w:p w14:paraId="0C4C5A13" w14:textId="77777777" w:rsidR="009E5E1D" w:rsidRDefault="00000000">
            <w:r>
              <w:rPr>
                <w:b/>
                <w:color w:val="FFFFFF"/>
                <w:sz w:val="19"/>
              </w:rPr>
              <w:t>필드</w:t>
            </w:r>
          </w:p>
        </w:tc>
        <w:tc>
          <w:tcPr>
            <w:tcW w:w="4104" w:type="dxa"/>
            <w:shd w:val="clear" w:color="auto" w:fill="1E3A8A"/>
            <w:vAlign w:val="center"/>
          </w:tcPr>
          <w:p w14:paraId="682846EB" w14:textId="77777777" w:rsidR="009E5E1D" w:rsidRDefault="00000000">
            <w:r>
              <w:rPr>
                <w:b/>
                <w:color w:val="FFFFFF"/>
                <w:sz w:val="19"/>
              </w:rPr>
              <w:t>설명</w:t>
            </w:r>
          </w:p>
        </w:tc>
      </w:tr>
      <w:tr w:rsidR="009E5E1D" w14:paraId="0B2B2609" w14:textId="77777777" w:rsidTr="00F95712">
        <w:trPr>
          <w:jc w:val="center"/>
        </w:trPr>
        <w:tc>
          <w:tcPr>
            <w:tcW w:w="3400" w:type="dxa"/>
            <w:vAlign w:val="center"/>
          </w:tcPr>
          <w:p w14:paraId="5E354B91" w14:textId="77777777" w:rsidR="009E5E1D" w:rsidRDefault="00000000">
            <w:r>
              <w:rPr>
                <w:sz w:val="19"/>
              </w:rPr>
              <w:t>요청</w:t>
            </w:r>
          </w:p>
        </w:tc>
        <w:tc>
          <w:tcPr>
            <w:tcW w:w="2696" w:type="dxa"/>
            <w:vAlign w:val="center"/>
          </w:tcPr>
          <w:p w14:paraId="3DA0F2AF" w14:textId="77777777" w:rsidR="009E5E1D" w:rsidRDefault="00000000">
            <w:r>
              <w:rPr>
                <w:sz w:val="19"/>
              </w:rPr>
              <w:t>site_code</w:t>
            </w:r>
          </w:p>
        </w:tc>
        <w:tc>
          <w:tcPr>
            <w:tcW w:w="4104" w:type="dxa"/>
            <w:vAlign w:val="center"/>
          </w:tcPr>
          <w:p w14:paraId="628B0AD3" w14:textId="77777777" w:rsidR="009E5E1D" w:rsidRDefault="00000000">
            <w:r>
              <w:rPr>
                <w:sz w:val="19"/>
              </w:rPr>
              <w:t>하이정보 현장 코드</w:t>
            </w:r>
          </w:p>
        </w:tc>
      </w:tr>
      <w:tr w:rsidR="009E5E1D" w14:paraId="71AF308A" w14:textId="77777777" w:rsidTr="00F95712">
        <w:trPr>
          <w:jc w:val="center"/>
        </w:trPr>
        <w:tc>
          <w:tcPr>
            <w:tcW w:w="3400" w:type="dxa"/>
            <w:vAlign w:val="center"/>
          </w:tcPr>
          <w:p w14:paraId="115ED188" w14:textId="77777777" w:rsidR="009E5E1D" w:rsidRDefault="00000000">
            <w:r>
              <w:rPr>
                <w:sz w:val="19"/>
              </w:rPr>
              <w:t>요청</w:t>
            </w:r>
          </w:p>
        </w:tc>
        <w:tc>
          <w:tcPr>
            <w:tcW w:w="2696" w:type="dxa"/>
            <w:vAlign w:val="center"/>
          </w:tcPr>
          <w:p w14:paraId="7D9912F6" w14:textId="77777777" w:rsidR="009E5E1D" w:rsidRDefault="00000000">
            <w:r>
              <w:rPr>
                <w:sz w:val="19"/>
              </w:rPr>
              <w:t>name_initials</w:t>
            </w:r>
          </w:p>
        </w:tc>
        <w:tc>
          <w:tcPr>
            <w:tcW w:w="4104" w:type="dxa"/>
            <w:vAlign w:val="center"/>
          </w:tcPr>
          <w:p w14:paraId="74796F49" w14:textId="77777777" w:rsidR="009E5E1D" w:rsidRDefault="00000000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이름 이니셜 또는 이름 일부</w:t>
            </w:r>
          </w:p>
        </w:tc>
      </w:tr>
      <w:tr w:rsidR="009E5E1D" w14:paraId="7105635C" w14:textId="77777777" w:rsidTr="00F95712">
        <w:trPr>
          <w:jc w:val="center"/>
        </w:trPr>
        <w:tc>
          <w:tcPr>
            <w:tcW w:w="3400" w:type="dxa"/>
            <w:vAlign w:val="center"/>
          </w:tcPr>
          <w:p w14:paraId="68E6030F" w14:textId="77777777" w:rsidR="009E5E1D" w:rsidRDefault="00000000">
            <w:proofErr w:type="spellStart"/>
            <w:r>
              <w:rPr>
                <w:sz w:val="19"/>
              </w:rPr>
              <w:t>요청</w:t>
            </w:r>
            <w:proofErr w:type="spellEnd"/>
          </w:p>
        </w:tc>
        <w:tc>
          <w:tcPr>
            <w:tcW w:w="2696" w:type="dxa"/>
            <w:vAlign w:val="center"/>
          </w:tcPr>
          <w:p w14:paraId="5B104A10" w14:textId="77777777" w:rsidR="009E5E1D" w:rsidRDefault="00000000">
            <w:r>
              <w:rPr>
                <w:sz w:val="19"/>
              </w:rPr>
              <w:t>phone_last4</w:t>
            </w:r>
          </w:p>
        </w:tc>
        <w:tc>
          <w:tcPr>
            <w:tcW w:w="4104" w:type="dxa"/>
            <w:vAlign w:val="center"/>
          </w:tcPr>
          <w:p w14:paraId="1AF62C12" w14:textId="77777777" w:rsidR="009E5E1D" w:rsidRDefault="00000000">
            <w:r>
              <w:rPr>
                <w:sz w:val="19"/>
              </w:rPr>
              <w:t>휴대폰 번호 뒤 4자리</w:t>
            </w:r>
          </w:p>
        </w:tc>
      </w:tr>
      <w:tr w:rsidR="009E5E1D" w14:paraId="29FAF47B" w14:textId="77777777" w:rsidTr="00F95712">
        <w:trPr>
          <w:jc w:val="center"/>
        </w:trPr>
        <w:tc>
          <w:tcPr>
            <w:tcW w:w="3400" w:type="dxa"/>
            <w:vAlign w:val="center"/>
          </w:tcPr>
          <w:p w14:paraId="76C1C2CB" w14:textId="77777777" w:rsidR="009E5E1D" w:rsidRDefault="00000000">
            <w:r>
              <w:rPr>
                <w:sz w:val="19"/>
              </w:rPr>
              <w:t>요청</w:t>
            </w:r>
          </w:p>
        </w:tc>
        <w:tc>
          <w:tcPr>
            <w:tcW w:w="2696" w:type="dxa"/>
            <w:vAlign w:val="center"/>
          </w:tcPr>
          <w:p w14:paraId="025AE80D" w14:textId="77777777" w:rsidR="009E5E1D" w:rsidRDefault="00000000">
            <w:r>
              <w:rPr>
                <w:sz w:val="19"/>
              </w:rPr>
              <w:t>birth_date_hint</w:t>
            </w:r>
          </w:p>
        </w:tc>
        <w:tc>
          <w:tcPr>
            <w:tcW w:w="4104" w:type="dxa"/>
            <w:vAlign w:val="center"/>
          </w:tcPr>
          <w:p w14:paraId="7484E966" w14:textId="406A15F7" w:rsidR="009E5E1D" w:rsidRDefault="00000000">
            <w:pPr>
              <w:rPr>
                <w:rFonts w:hint="eastAsia"/>
                <w:lang w:eastAsia="ko-KR"/>
              </w:rPr>
            </w:pPr>
            <w:r>
              <w:rPr>
                <w:sz w:val="19"/>
                <w:lang w:eastAsia="ko-KR"/>
              </w:rPr>
              <w:t xml:space="preserve">필요 시 생년월일 </w:t>
            </w:r>
          </w:p>
        </w:tc>
      </w:tr>
      <w:tr w:rsidR="009E5E1D" w14:paraId="1343B2AA" w14:textId="77777777" w:rsidTr="00F95712">
        <w:trPr>
          <w:jc w:val="center"/>
        </w:trPr>
        <w:tc>
          <w:tcPr>
            <w:tcW w:w="3400" w:type="dxa"/>
            <w:vAlign w:val="center"/>
          </w:tcPr>
          <w:p w14:paraId="1B81D7FF" w14:textId="77777777" w:rsidR="009E5E1D" w:rsidRDefault="00000000">
            <w:proofErr w:type="spellStart"/>
            <w:r>
              <w:rPr>
                <w:sz w:val="19"/>
              </w:rPr>
              <w:t>요청</w:t>
            </w:r>
            <w:proofErr w:type="spellEnd"/>
          </w:p>
        </w:tc>
        <w:tc>
          <w:tcPr>
            <w:tcW w:w="2696" w:type="dxa"/>
            <w:vAlign w:val="center"/>
          </w:tcPr>
          <w:p w14:paraId="5F4805C9" w14:textId="77777777" w:rsidR="009E5E1D" w:rsidRDefault="00000000">
            <w:r>
              <w:rPr>
                <w:sz w:val="19"/>
              </w:rPr>
              <w:t>requested_at</w:t>
            </w:r>
          </w:p>
        </w:tc>
        <w:tc>
          <w:tcPr>
            <w:tcW w:w="4104" w:type="dxa"/>
            <w:vAlign w:val="center"/>
          </w:tcPr>
          <w:p w14:paraId="6912DA0A" w14:textId="77777777" w:rsidR="009E5E1D" w:rsidRDefault="00000000">
            <w:r>
              <w:rPr>
                <w:sz w:val="19"/>
              </w:rPr>
              <w:t>요청 시각</w:t>
            </w:r>
          </w:p>
        </w:tc>
      </w:tr>
      <w:tr w:rsidR="009E5E1D" w14:paraId="15CED978" w14:textId="77777777" w:rsidTr="00F95712">
        <w:trPr>
          <w:jc w:val="center"/>
        </w:trPr>
        <w:tc>
          <w:tcPr>
            <w:tcW w:w="3400" w:type="dxa"/>
            <w:vAlign w:val="center"/>
          </w:tcPr>
          <w:p w14:paraId="2729CEFE" w14:textId="77777777" w:rsidR="009E5E1D" w:rsidRDefault="00000000">
            <w:r>
              <w:rPr>
                <w:sz w:val="19"/>
              </w:rPr>
              <w:t>요청</w:t>
            </w:r>
          </w:p>
        </w:tc>
        <w:tc>
          <w:tcPr>
            <w:tcW w:w="2696" w:type="dxa"/>
            <w:vAlign w:val="center"/>
          </w:tcPr>
          <w:p w14:paraId="09F6B8B3" w14:textId="77777777" w:rsidR="009E5E1D" w:rsidRDefault="00000000">
            <w:r>
              <w:rPr>
                <w:sz w:val="19"/>
              </w:rPr>
              <w:t>nonce</w:t>
            </w:r>
          </w:p>
        </w:tc>
        <w:tc>
          <w:tcPr>
            <w:tcW w:w="4104" w:type="dxa"/>
            <w:vAlign w:val="center"/>
          </w:tcPr>
          <w:p w14:paraId="59185702" w14:textId="77777777" w:rsidR="009E5E1D" w:rsidRDefault="00000000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재전송 공격 방지를 위한 1회성 값</w:t>
            </w:r>
          </w:p>
        </w:tc>
      </w:tr>
      <w:tr w:rsidR="009E5E1D" w14:paraId="730E0BC9" w14:textId="77777777" w:rsidTr="00F95712">
        <w:trPr>
          <w:jc w:val="center"/>
        </w:trPr>
        <w:tc>
          <w:tcPr>
            <w:tcW w:w="3400" w:type="dxa"/>
            <w:vAlign w:val="center"/>
          </w:tcPr>
          <w:p w14:paraId="3B79A018" w14:textId="77777777" w:rsidR="009E5E1D" w:rsidRDefault="00000000">
            <w:proofErr w:type="spellStart"/>
            <w:r>
              <w:rPr>
                <w:sz w:val="19"/>
              </w:rPr>
              <w:t>요청</w:t>
            </w:r>
            <w:proofErr w:type="spellEnd"/>
          </w:p>
        </w:tc>
        <w:tc>
          <w:tcPr>
            <w:tcW w:w="2696" w:type="dxa"/>
            <w:vAlign w:val="center"/>
          </w:tcPr>
          <w:p w14:paraId="43FF87D8" w14:textId="77777777" w:rsidR="009E5E1D" w:rsidRDefault="00000000">
            <w:r>
              <w:rPr>
                <w:sz w:val="19"/>
              </w:rPr>
              <w:t>signature</w:t>
            </w:r>
          </w:p>
        </w:tc>
        <w:tc>
          <w:tcPr>
            <w:tcW w:w="4104" w:type="dxa"/>
            <w:vAlign w:val="center"/>
          </w:tcPr>
          <w:p w14:paraId="3D0B3C1D" w14:textId="77777777" w:rsidR="009E5E1D" w:rsidRDefault="00000000">
            <w:r>
              <w:rPr>
                <w:sz w:val="19"/>
              </w:rPr>
              <w:t>HMAC-SHA256 서명값</w:t>
            </w:r>
          </w:p>
        </w:tc>
      </w:tr>
      <w:tr w:rsidR="009E5E1D" w14:paraId="3CD97BE3" w14:textId="77777777" w:rsidTr="00F95712">
        <w:trPr>
          <w:jc w:val="center"/>
        </w:trPr>
        <w:tc>
          <w:tcPr>
            <w:tcW w:w="3400" w:type="dxa"/>
            <w:vAlign w:val="center"/>
          </w:tcPr>
          <w:p w14:paraId="7CE70365" w14:textId="77777777" w:rsidR="009E5E1D" w:rsidRDefault="00000000">
            <w:r>
              <w:rPr>
                <w:sz w:val="19"/>
              </w:rPr>
              <w:t>응답</w:t>
            </w:r>
          </w:p>
        </w:tc>
        <w:tc>
          <w:tcPr>
            <w:tcW w:w="2696" w:type="dxa"/>
            <w:vAlign w:val="center"/>
          </w:tcPr>
          <w:p w14:paraId="457A30C1" w14:textId="77777777" w:rsidR="009E5E1D" w:rsidRDefault="00000000">
            <w:r>
              <w:rPr>
                <w:sz w:val="19"/>
              </w:rPr>
              <w:t>matched</w:t>
            </w:r>
          </w:p>
        </w:tc>
        <w:tc>
          <w:tcPr>
            <w:tcW w:w="4104" w:type="dxa"/>
            <w:vAlign w:val="center"/>
          </w:tcPr>
          <w:p w14:paraId="7BAD27B6" w14:textId="77777777" w:rsidR="009E5E1D" w:rsidRDefault="00000000">
            <w:r>
              <w:rPr>
                <w:sz w:val="19"/>
              </w:rPr>
              <w:t>일치 여부</w:t>
            </w:r>
          </w:p>
        </w:tc>
      </w:tr>
      <w:tr w:rsidR="009E5E1D" w14:paraId="744E2F69" w14:textId="77777777" w:rsidTr="00F95712">
        <w:trPr>
          <w:jc w:val="center"/>
        </w:trPr>
        <w:tc>
          <w:tcPr>
            <w:tcW w:w="3400" w:type="dxa"/>
            <w:vAlign w:val="center"/>
          </w:tcPr>
          <w:p w14:paraId="7E727639" w14:textId="77777777" w:rsidR="009E5E1D" w:rsidRDefault="00000000">
            <w:r>
              <w:rPr>
                <w:sz w:val="19"/>
              </w:rPr>
              <w:t>응답</w:t>
            </w:r>
          </w:p>
        </w:tc>
        <w:tc>
          <w:tcPr>
            <w:tcW w:w="2696" w:type="dxa"/>
            <w:vAlign w:val="center"/>
          </w:tcPr>
          <w:p w14:paraId="082E62D8" w14:textId="77777777" w:rsidR="009E5E1D" w:rsidRDefault="00000000">
            <w:r>
              <w:rPr>
                <w:sz w:val="19"/>
              </w:rPr>
              <w:t>worker_ref</w:t>
            </w:r>
          </w:p>
        </w:tc>
        <w:tc>
          <w:tcPr>
            <w:tcW w:w="4104" w:type="dxa"/>
            <w:vAlign w:val="center"/>
          </w:tcPr>
          <w:p w14:paraId="7692AEF0" w14:textId="77777777" w:rsidR="009E5E1D" w:rsidRDefault="00000000">
            <w:pPr>
              <w:rPr>
                <w:lang w:eastAsia="ko-KR"/>
              </w:rPr>
            </w:pPr>
            <w:proofErr w:type="spellStart"/>
            <w:r>
              <w:rPr>
                <w:sz w:val="19"/>
                <w:lang w:eastAsia="ko-KR"/>
              </w:rPr>
              <w:t>하이정보</w:t>
            </w:r>
            <w:proofErr w:type="spellEnd"/>
            <w:r>
              <w:rPr>
                <w:sz w:val="19"/>
                <w:lang w:eastAsia="ko-KR"/>
              </w:rPr>
              <w:t xml:space="preserve"> 내부 근로자 </w:t>
            </w:r>
            <w:proofErr w:type="spellStart"/>
            <w:r>
              <w:rPr>
                <w:sz w:val="19"/>
                <w:lang w:eastAsia="ko-KR"/>
              </w:rPr>
              <w:t>참조값</w:t>
            </w:r>
            <w:proofErr w:type="spellEnd"/>
          </w:p>
        </w:tc>
      </w:tr>
      <w:tr w:rsidR="009E5E1D" w14:paraId="6EC33A77" w14:textId="77777777" w:rsidTr="00F95712">
        <w:trPr>
          <w:jc w:val="center"/>
        </w:trPr>
        <w:tc>
          <w:tcPr>
            <w:tcW w:w="3400" w:type="dxa"/>
            <w:vAlign w:val="center"/>
          </w:tcPr>
          <w:p w14:paraId="767DC3A8" w14:textId="77777777" w:rsidR="009E5E1D" w:rsidRDefault="00000000">
            <w:proofErr w:type="spellStart"/>
            <w:r>
              <w:rPr>
                <w:sz w:val="19"/>
              </w:rPr>
              <w:t>응답</w:t>
            </w:r>
            <w:proofErr w:type="spellEnd"/>
          </w:p>
        </w:tc>
        <w:tc>
          <w:tcPr>
            <w:tcW w:w="2696" w:type="dxa"/>
            <w:vAlign w:val="center"/>
          </w:tcPr>
          <w:p w14:paraId="51C7EF41" w14:textId="77777777" w:rsidR="009E5E1D" w:rsidRDefault="00000000">
            <w:r>
              <w:rPr>
                <w:sz w:val="19"/>
              </w:rPr>
              <w:t>status</w:t>
            </w:r>
          </w:p>
        </w:tc>
        <w:tc>
          <w:tcPr>
            <w:tcW w:w="4104" w:type="dxa"/>
            <w:vAlign w:val="center"/>
          </w:tcPr>
          <w:p w14:paraId="7E3267C0" w14:textId="77777777" w:rsidR="009E5E1D" w:rsidRDefault="00000000">
            <w:r>
              <w:rPr>
                <w:sz w:val="19"/>
              </w:rPr>
              <w:t>active, inactive 등 상태값</w:t>
            </w:r>
          </w:p>
        </w:tc>
      </w:tr>
      <w:tr w:rsidR="009E5E1D" w14:paraId="4D8B540F" w14:textId="77777777" w:rsidTr="00F95712">
        <w:trPr>
          <w:jc w:val="center"/>
        </w:trPr>
        <w:tc>
          <w:tcPr>
            <w:tcW w:w="3400" w:type="dxa"/>
            <w:vAlign w:val="center"/>
          </w:tcPr>
          <w:p w14:paraId="52A6E20A" w14:textId="77777777" w:rsidR="009E5E1D" w:rsidRDefault="00000000">
            <w:r>
              <w:rPr>
                <w:sz w:val="19"/>
              </w:rPr>
              <w:t>응답</w:t>
            </w:r>
          </w:p>
        </w:tc>
        <w:tc>
          <w:tcPr>
            <w:tcW w:w="2696" w:type="dxa"/>
            <w:vAlign w:val="center"/>
          </w:tcPr>
          <w:p w14:paraId="673A6861" w14:textId="77777777" w:rsidR="009E5E1D" w:rsidRDefault="00000000">
            <w:r>
              <w:rPr>
                <w:sz w:val="19"/>
              </w:rPr>
              <w:t>reason_code</w:t>
            </w:r>
          </w:p>
        </w:tc>
        <w:tc>
          <w:tcPr>
            <w:tcW w:w="4104" w:type="dxa"/>
            <w:vAlign w:val="center"/>
          </w:tcPr>
          <w:p w14:paraId="46C34DC5" w14:textId="77777777" w:rsidR="009E5E1D" w:rsidRDefault="00000000">
            <w:r>
              <w:rPr>
                <w:sz w:val="19"/>
              </w:rPr>
              <w:t>실패 사유 코드</w:t>
            </w:r>
          </w:p>
        </w:tc>
      </w:tr>
    </w:tbl>
    <w:p w14:paraId="7524A6F3" w14:textId="77777777" w:rsidR="009E5E1D" w:rsidRDefault="009E5E1D"/>
    <w:p w14:paraId="1A25C0E0" w14:textId="77777777" w:rsidR="009E5E1D" w:rsidRDefault="00000000">
      <w:pPr>
        <w:spacing w:before="200" w:after="100"/>
      </w:pPr>
      <w:r>
        <w:rPr>
          <w:b/>
          <w:color w:val="0F172A"/>
          <w:sz w:val="30"/>
        </w:rPr>
        <w:lastRenderedPageBreak/>
        <w:t>4. API 예시</w:t>
      </w:r>
    </w:p>
    <w:p w14:paraId="356509F2" w14:textId="77777777" w:rsidR="009E5E1D" w:rsidRDefault="00000000">
      <w:pPr>
        <w:spacing w:after="100"/>
        <w:rPr>
          <w:lang w:eastAsia="ko-KR"/>
        </w:rPr>
      </w:pPr>
      <w:r>
        <w:rPr>
          <w:color w:val="1F2937"/>
          <w:lang w:eastAsia="ko-KR"/>
        </w:rPr>
        <w:t xml:space="preserve">SAFE-LINK에서 </w:t>
      </w:r>
      <w:proofErr w:type="spellStart"/>
      <w:r>
        <w:rPr>
          <w:color w:val="1F2937"/>
          <w:lang w:eastAsia="ko-KR"/>
        </w:rPr>
        <w:t>하이정보로</w:t>
      </w:r>
      <w:proofErr w:type="spellEnd"/>
      <w:r>
        <w:rPr>
          <w:color w:val="1F2937"/>
          <w:lang w:eastAsia="ko-KR"/>
        </w:rPr>
        <w:t xml:space="preserve"> 요청하는 JSON 예시입니다.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9E5E1D" w14:paraId="02146E9B" w14:textId="77777777">
        <w:trPr>
          <w:jc w:val="center"/>
        </w:trPr>
        <w:tc>
          <w:tcPr>
            <w:tcW w:w="10200" w:type="dxa"/>
            <w:shd w:val="clear" w:color="auto" w:fill="F1F5F9"/>
          </w:tcPr>
          <w:p w14:paraId="003B6814" w14:textId="77777777" w:rsidR="009E5E1D" w:rsidRDefault="00000000">
            <w:pPr>
              <w:spacing w:after="0"/>
            </w:pPr>
            <w:r>
              <w:rPr>
                <w:rFonts w:ascii="Consolas" w:hAnsi="Consolas"/>
                <w:color w:val="0F172A"/>
                <w:sz w:val="17"/>
              </w:rPr>
              <w:t>{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"</w:t>
            </w:r>
            <w:proofErr w:type="spellStart"/>
            <w:r>
              <w:rPr>
                <w:rFonts w:ascii="Consolas" w:hAnsi="Consolas"/>
                <w:color w:val="0F172A"/>
                <w:sz w:val="17"/>
              </w:rPr>
              <w:t>site_code</w:t>
            </w:r>
            <w:proofErr w:type="spellEnd"/>
            <w:r>
              <w:rPr>
                <w:rFonts w:ascii="Consolas" w:hAnsi="Consolas"/>
                <w:color w:val="0F172A"/>
                <w:sz w:val="17"/>
              </w:rPr>
              <w:t>": "GT001",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"</w:t>
            </w:r>
            <w:proofErr w:type="spellStart"/>
            <w:r>
              <w:rPr>
                <w:rFonts w:ascii="Consolas" w:hAnsi="Consolas"/>
                <w:color w:val="0F172A"/>
                <w:sz w:val="17"/>
              </w:rPr>
              <w:t>name_initials</w:t>
            </w:r>
            <w:proofErr w:type="spellEnd"/>
            <w:r>
              <w:rPr>
                <w:rFonts w:ascii="Consolas" w:hAnsi="Consolas"/>
                <w:color w:val="0F172A"/>
                <w:sz w:val="17"/>
              </w:rPr>
              <w:t>": "KDH",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"phone_last4": "1234",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"birth_date_hint": "900101",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"requested_at": "2026-05-22T10:00:00+09:00",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"nonce": "random-unique-value",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"signature": "HMAC_SHA256_SIGNATURE"</w:t>
            </w:r>
            <w:r>
              <w:rPr>
                <w:rFonts w:ascii="Consolas" w:hAnsi="Consolas"/>
                <w:color w:val="0F172A"/>
                <w:sz w:val="17"/>
              </w:rPr>
              <w:br/>
              <w:t>}</w:t>
            </w:r>
          </w:p>
        </w:tc>
      </w:tr>
    </w:tbl>
    <w:p w14:paraId="64E3F1A5" w14:textId="77777777" w:rsidR="009E5E1D" w:rsidRDefault="009E5E1D"/>
    <w:p w14:paraId="17BA3E25" w14:textId="77777777" w:rsidR="009E5E1D" w:rsidRDefault="00000000">
      <w:pPr>
        <w:spacing w:after="100"/>
      </w:pPr>
      <w:r>
        <w:rPr>
          <w:color w:val="1F2937"/>
        </w:rPr>
        <w:t>성공 응답 예시입니다.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9E5E1D" w14:paraId="08F9BD90" w14:textId="77777777">
        <w:trPr>
          <w:jc w:val="center"/>
        </w:trPr>
        <w:tc>
          <w:tcPr>
            <w:tcW w:w="10200" w:type="dxa"/>
            <w:shd w:val="clear" w:color="auto" w:fill="F1F5F9"/>
          </w:tcPr>
          <w:p w14:paraId="5EEEC49E" w14:textId="77777777" w:rsidR="009E5E1D" w:rsidRDefault="00000000">
            <w:pPr>
              <w:spacing w:after="0"/>
            </w:pPr>
            <w:r>
              <w:rPr>
                <w:rFonts w:ascii="Consolas" w:hAnsi="Consolas"/>
                <w:color w:val="0F172A"/>
                <w:sz w:val="17"/>
              </w:rPr>
              <w:t>{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"matched": true,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"worker_ref": "HIINFO-928312",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"site_code": "GT001",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"status": "active"</w:t>
            </w:r>
            <w:r>
              <w:rPr>
                <w:rFonts w:ascii="Consolas" w:hAnsi="Consolas"/>
                <w:color w:val="0F172A"/>
                <w:sz w:val="17"/>
              </w:rPr>
              <w:br/>
              <w:t>}</w:t>
            </w:r>
          </w:p>
        </w:tc>
      </w:tr>
    </w:tbl>
    <w:p w14:paraId="6FEA00D2" w14:textId="77777777" w:rsidR="009E5E1D" w:rsidRDefault="009E5E1D"/>
    <w:p w14:paraId="7F2E6B60" w14:textId="77777777" w:rsidR="009E5E1D" w:rsidRDefault="00000000">
      <w:pPr>
        <w:spacing w:after="100"/>
      </w:pPr>
      <w:r>
        <w:rPr>
          <w:color w:val="1F2937"/>
        </w:rPr>
        <w:t>실패 응답 예시입니다.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9E5E1D" w14:paraId="7A25CB02" w14:textId="77777777">
        <w:trPr>
          <w:jc w:val="center"/>
        </w:trPr>
        <w:tc>
          <w:tcPr>
            <w:tcW w:w="10200" w:type="dxa"/>
            <w:shd w:val="clear" w:color="auto" w:fill="F1F5F9"/>
          </w:tcPr>
          <w:p w14:paraId="32DA4214" w14:textId="77777777" w:rsidR="009E5E1D" w:rsidRDefault="00000000">
            <w:pPr>
              <w:spacing w:after="0"/>
            </w:pPr>
            <w:r>
              <w:rPr>
                <w:rFonts w:ascii="Consolas" w:hAnsi="Consolas"/>
                <w:color w:val="0F172A"/>
                <w:sz w:val="17"/>
              </w:rPr>
              <w:t>{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"matched": false,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"reason_code": "NOT_FOUND"</w:t>
            </w:r>
            <w:r>
              <w:rPr>
                <w:rFonts w:ascii="Consolas" w:hAnsi="Consolas"/>
                <w:color w:val="0F172A"/>
                <w:sz w:val="17"/>
              </w:rPr>
              <w:br/>
              <w:t>}</w:t>
            </w:r>
          </w:p>
        </w:tc>
      </w:tr>
    </w:tbl>
    <w:p w14:paraId="16EA1273" w14:textId="77777777" w:rsidR="009E5E1D" w:rsidRDefault="009E5E1D"/>
    <w:p w14:paraId="2CD29008" w14:textId="77777777" w:rsidR="009E5E1D" w:rsidRDefault="00000000">
      <w:pPr>
        <w:spacing w:before="200" w:after="100"/>
        <w:rPr>
          <w:lang w:eastAsia="ko-KR"/>
        </w:rPr>
      </w:pPr>
      <w:r>
        <w:rPr>
          <w:b/>
          <w:color w:val="0F172A"/>
          <w:sz w:val="30"/>
          <w:lang w:eastAsia="ko-KR"/>
        </w:rPr>
        <w:t>5. 보안 방식</w:t>
      </w:r>
    </w:p>
    <w:p w14:paraId="24EC5CF9" w14:textId="77777777" w:rsidR="009E5E1D" w:rsidRDefault="00000000">
      <w:pPr>
        <w:spacing w:after="100"/>
        <w:rPr>
          <w:lang w:eastAsia="ko-KR"/>
        </w:rPr>
      </w:pPr>
      <w:r>
        <w:rPr>
          <w:b/>
          <w:color w:val="1F2937"/>
          <w:lang w:eastAsia="ko-KR"/>
        </w:rPr>
        <w:t>API Key와 Secret은 SAFE-LINK 프론트 화면에 노출하지 않습니다.</w:t>
      </w:r>
    </w:p>
    <w:p w14:paraId="1AB77CAC" w14:textId="77777777" w:rsidR="009E5E1D" w:rsidRDefault="00000000">
      <w:pPr>
        <w:spacing w:after="60"/>
        <w:ind w:left="255" w:hanging="142"/>
        <w:rPr>
          <w:lang w:eastAsia="ko-KR"/>
        </w:rPr>
      </w:pPr>
      <w:r>
        <w:rPr>
          <w:color w:val="1F2937"/>
          <w:sz w:val="19"/>
          <w:lang w:eastAsia="ko-KR"/>
        </w:rPr>
        <w:t xml:space="preserve">- SAFE-LINK 서버 API에서만 </w:t>
      </w:r>
      <w:proofErr w:type="spellStart"/>
      <w:r>
        <w:rPr>
          <w:color w:val="1F2937"/>
          <w:sz w:val="19"/>
          <w:lang w:eastAsia="ko-KR"/>
        </w:rPr>
        <w:t>하이정보</w:t>
      </w:r>
      <w:proofErr w:type="spellEnd"/>
      <w:r>
        <w:rPr>
          <w:color w:val="1F2937"/>
          <w:sz w:val="19"/>
          <w:lang w:eastAsia="ko-KR"/>
        </w:rPr>
        <w:t xml:space="preserve"> API를 호출합니다.</w:t>
      </w:r>
    </w:p>
    <w:p w14:paraId="0C369F84" w14:textId="77777777" w:rsidR="009E5E1D" w:rsidRDefault="00000000">
      <w:pPr>
        <w:spacing w:after="60"/>
        <w:ind w:left="255" w:hanging="142"/>
        <w:rPr>
          <w:lang w:eastAsia="ko-KR"/>
        </w:rPr>
      </w:pPr>
      <w:r>
        <w:rPr>
          <w:color w:val="1F2937"/>
          <w:sz w:val="19"/>
          <w:lang w:eastAsia="ko-KR"/>
        </w:rPr>
        <w:t>- HTTPS를 필수로 사용합니다.</w:t>
      </w:r>
    </w:p>
    <w:p w14:paraId="269233F1" w14:textId="77777777" w:rsidR="009E5E1D" w:rsidRDefault="00000000">
      <w:pPr>
        <w:spacing w:after="60"/>
        <w:ind w:left="255" w:hanging="142"/>
        <w:rPr>
          <w:lang w:eastAsia="ko-KR"/>
        </w:rPr>
      </w:pPr>
      <w:r>
        <w:rPr>
          <w:color w:val="1F2937"/>
          <w:sz w:val="19"/>
          <w:lang w:eastAsia="ko-KR"/>
        </w:rPr>
        <w:t>- API Key, Timestamp, Nonce, HMAC-SHA256 서명 방식을 권장합니다.</w:t>
      </w:r>
    </w:p>
    <w:p w14:paraId="51DF65BD" w14:textId="77777777" w:rsidR="009E5E1D" w:rsidRDefault="00000000">
      <w:pPr>
        <w:spacing w:after="60"/>
        <w:ind w:left="255" w:hanging="142"/>
        <w:rPr>
          <w:lang w:eastAsia="ko-KR"/>
        </w:rPr>
      </w:pPr>
      <w:r>
        <w:rPr>
          <w:color w:val="1F2937"/>
          <w:sz w:val="19"/>
          <w:lang w:eastAsia="ko-KR"/>
        </w:rPr>
        <w:t>- Timestamp와 Nonce로 재전송 공격을 방지합니다.</w:t>
      </w:r>
    </w:p>
    <w:p w14:paraId="024EDE8D" w14:textId="77777777" w:rsidR="009E5E1D" w:rsidRDefault="00000000">
      <w:pPr>
        <w:spacing w:after="60"/>
        <w:ind w:left="255" w:hanging="142"/>
        <w:rPr>
          <w:lang w:eastAsia="ko-KR"/>
        </w:rPr>
      </w:pPr>
      <w:r>
        <w:rPr>
          <w:color w:val="1F2937"/>
          <w:sz w:val="19"/>
          <w:lang w:eastAsia="ko-KR"/>
        </w:rPr>
        <w:t>- 불필요한 개인정보는 요청 및 응답에서 제외합니다.</w:t>
      </w:r>
    </w:p>
    <w:p w14:paraId="26BC875D" w14:textId="77777777" w:rsidR="009E5E1D" w:rsidRDefault="00000000">
      <w:pPr>
        <w:spacing w:after="100"/>
      </w:pPr>
      <w:proofErr w:type="spellStart"/>
      <w:r>
        <w:rPr>
          <w:color w:val="1F2937"/>
        </w:rPr>
        <w:t>권장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헤더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예시입니다</w:t>
      </w:r>
      <w:proofErr w:type="spellEnd"/>
      <w:r>
        <w:rPr>
          <w:color w:val="1F2937"/>
        </w:rP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9E5E1D" w14:paraId="3D7008F1" w14:textId="77777777">
        <w:trPr>
          <w:jc w:val="center"/>
        </w:trPr>
        <w:tc>
          <w:tcPr>
            <w:tcW w:w="10200" w:type="dxa"/>
            <w:shd w:val="clear" w:color="auto" w:fill="F1F5F9"/>
          </w:tcPr>
          <w:p w14:paraId="29A1C0D9" w14:textId="77777777" w:rsidR="009E5E1D" w:rsidRDefault="00000000">
            <w:pPr>
              <w:spacing w:after="0"/>
            </w:pPr>
            <w:r>
              <w:rPr>
                <w:rFonts w:ascii="Consolas" w:hAnsi="Consolas"/>
                <w:color w:val="0F172A"/>
                <w:sz w:val="17"/>
              </w:rPr>
              <w:t>X-API-Key: issued-api-key</w:t>
            </w:r>
            <w:r>
              <w:rPr>
                <w:rFonts w:ascii="Consolas" w:hAnsi="Consolas"/>
                <w:color w:val="0F172A"/>
                <w:sz w:val="17"/>
              </w:rPr>
              <w:br/>
              <w:t>X-Timestamp: 2026-05-22T10:00:00+09:00</w:t>
            </w:r>
            <w:r>
              <w:rPr>
                <w:rFonts w:ascii="Consolas" w:hAnsi="Consolas"/>
                <w:color w:val="0F172A"/>
                <w:sz w:val="17"/>
              </w:rPr>
              <w:br/>
              <w:t>X-Nonce: random-unique-value</w:t>
            </w:r>
            <w:r>
              <w:rPr>
                <w:rFonts w:ascii="Consolas" w:hAnsi="Consolas"/>
                <w:color w:val="0F172A"/>
                <w:sz w:val="17"/>
              </w:rPr>
              <w:br/>
              <w:t>X-Signature: generated-hmac-signature</w:t>
            </w:r>
            <w:r>
              <w:rPr>
                <w:rFonts w:ascii="Consolas" w:hAnsi="Consolas"/>
                <w:color w:val="0F172A"/>
                <w:sz w:val="17"/>
              </w:rPr>
              <w:br/>
              <w:t>Content-Type: application/json</w:t>
            </w:r>
          </w:p>
        </w:tc>
      </w:tr>
    </w:tbl>
    <w:p w14:paraId="0E13E3AA" w14:textId="77777777" w:rsidR="009E5E1D" w:rsidRDefault="009E5E1D"/>
    <w:p w14:paraId="2C11A9A1" w14:textId="77777777" w:rsidR="009E5E1D" w:rsidRDefault="00000000">
      <w:pPr>
        <w:spacing w:before="200" w:after="100"/>
      </w:pPr>
      <w:r>
        <w:rPr>
          <w:b/>
          <w:color w:val="0F172A"/>
          <w:sz w:val="30"/>
        </w:rPr>
        <w:lastRenderedPageBreak/>
        <w:t>6. SAFE-LINK 서버 구조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9E5E1D" w14:paraId="2E80941D" w14:textId="77777777">
        <w:trPr>
          <w:jc w:val="center"/>
        </w:trPr>
        <w:tc>
          <w:tcPr>
            <w:tcW w:w="10200" w:type="dxa"/>
            <w:shd w:val="clear" w:color="auto" w:fill="F1F5F9"/>
          </w:tcPr>
          <w:p w14:paraId="3CA55A28" w14:textId="77777777" w:rsidR="009E5E1D" w:rsidRDefault="00000000">
            <w:pPr>
              <w:spacing w:after="0"/>
            </w:pPr>
            <w:r>
              <w:rPr>
                <w:rFonts w:ascii="Consolas" w:hAnsi="Consolas"/>
                <w:color w:val="0F172A"/>
                <w:sz w:val="17"/>
              </w:rPr>
              <w:t xml:space="preserve">SAFE-LINK </w:t>
            </w:r>
            <w:r>
              <w:rPr>
                <w:rFonts w:ascii="Consolas" w:hAnsi="Consolas"/>
                <w:color w:val="0F172A"/>
                <w:sz w:val="17"/>
              </w:rPr>
              <w:t>화면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-&gt; SAFE-LINK </w:t>
            </w:r>
            <w:r>
              <w:rPr>
                <w:rFonts w:ascii="Consolas" w:hAnsi="Consolas"/>
                <w:color w:val="0F172A"/>
                <w:sz w:val="17"/>
              </w:rPr>
              <w:t>서버</w:t>
            </w:r>
            <w:r>
              <w:rPr>
                <w:rFonts w:ascii="Consolas" w:hAnsi="Consolas"/>
                <w:color w:val="0F172A"/>
                <w:sz w:val="17"/>
              </w:rPr>
              <w:t xml:space="preserve"> API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-&gt; </w:t>
            </w:r>
            <w:r>
              <w:rPr>
                <w:rFonts w:ascii="Consolas" w:hAnsi="Consolas"/>
                <w:color w:val="0F172A"/>
                <w:sz w:val="17"/>
              </w:rPr>
              <w:t>하이정보</w:t>
            </w:r>
            <w:r>
              <w:rPr>
                <w:rFonts w:ascii="Consolas" w:hAnsi="Consolas"/>
                <w:color w:val="0F172A"/>
                <w:sz w:val="17"/>
              </w:rPr>
              <w:t xml:space="preserve"> API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-&gt; SAFE-LINK DB </w:t>
            </w:r>
            <w:r>
              <w:rPr>
                <w:rFonts w:ascii="Consolas" w:hAnsi="Consolas"/>
                <w:color w:val="0F172A"/>
                <w:sz w:val="17"/>
              </w:rPr>
              <w:t>저장</w:t>
            </w:r>
          </w:p>
        </w:tc>
      </w:tr>
    </w:tbl>
    <w:p w14:paraId="15BEDF60" w14:textId="77777777" w:rsidR="009E5E1D" w:rsidRDefault="009E5E1D"/>
    <w:p w14:paraId="568C1A40" w14:textId="77777777" w:rsidR="009E5E1D" w:rsidRDefault="00000000">
      <w:pPr>
        <w:spacing w:after="100"/>
      </w:pPr>
      <w:r>
        <w:rPr>
          <w:color w:val="1F2937"/>
        </w:rPr>
        <w:t>SAFE-LINK 서버 API는 Supabase Edge Function, Cloudflare Worker, 또는 Next.js API Route로 구성할 수 있습니다. 현재 SAFE-LINK는 Supabase를 사용 중이며 검증 결과와 세션 정보는 Supabase에 저장합니다.</w:t>
      </w:r>
    </w:p>
    <w:p w14:paraId="57D7E1D0" w14:textId="77777777" w:rsidR="009E5E1D" w:rsidRDefault="00000000">
      <w:pPr>
        <w:spacing w:before="200" w:after="100"/>
        <w:rPr>
          <w:lang w:eastAsia="ko-KR"/>
        </w:rPr>
      </w:pPr>
      <w:r>
        <w:rPr>
          <w:b/>
          <w:color w:val="0F172A"/>
          <w:sz w:val="30"/>
          <w:lang w:eastAsia="ko-KR"/>
        </w:rPr>
        <w:t>7. SAFE-LINK 저장 기준</w:t>
      </w:r>
    </w:p>
    <w:p w14:paraId="0FFEDD3B" w14:textId="77777777" w:rsidR="009E5E1D" w:rsidRDefault="00000000">
      <w:pPr>
        <w:spacing w:after="60"/>
        <w:ind w:left="255" w:hanging="142"/>
        <w:rPr>
          <w:lang w:eastAsia="ko-KR"/>
        </w:rPr>
      </w:pPr>
      <w:r>
        <w:rPr>
          <w:color w:val="1F2937"/>
          <w:sz w:val="19"/>
          <w:lang w:eastAsia="ko-KR"/>
        </w:rPr>
        <w:t xml:space="preserve">- </w:t>
      </w:r>
      <w:proofErr w:type="spellStart"/>
      <w:r>
        <w:rPr>
          <w:color w:val="1F2937"/>
          <w:sz w:val="19"/>
          <w:lang w:eastAsia="ko-KR"/>
        </w:rPr>
        <w:t>하이정보</w:t>
      </w:r>
      <w:proofErr w:type="spellEnd"/>
      <w:r>
        <w:rPr>
          <w:color w:val="1F2937"/>
          <w:sz w:val="19"/>
          <w:lang w:eastAsia="ko-KR"/>
        </w:rPr>
        <w:t xml:space="preserve"> 근로자 </w:t>
      </w:r>
      <w:proofErr w:type="spellStart"/>
      <w:r>
        <w:rPr>
          <w:color w:val="1F2937"/>
          <w:sz w:val="19"/>
          <w:lang w:eastAsia="ko-KR"/>
        </w:rPr>
        <w:t>참조값</w:t>
      </w:r>
      <w:proofErr w:type="spellEnd"/>
      <w:r>
        <w:rPr>
          <w:color w:val="1F2937"/>
          <w:sz w:val="19"/>
          <w:lang w:eastAsia="ko-KR"/>
        </w:rPr>
        <w:t xml:space="preserve"> </w:t>
      </w:r>
      <w:proofErr w:type="spellStart"/>
      <w:r>
        <w:rPr>
          <w:color w:val="1F2937"/>
          <w:sz w:val="19"/>
          <w:lang w:eastAsia="ko-KR"/>
        </w:rPr>
        <w:t>worker_ref</w:t>
      </w:r>
      <w:proofErr w:type="spellEnd"/>
    </w:p>
    <w:p w14:paraId="3F79CCCB" w14:textId="77777777" w:rsidR="009E5E1D" w:rsidRDefault="00000000">
      <w:pPr>
        <w:spacing w:after="60"/>
        <w:ind w:left="255" w:hanging="142"/>
        <w:rPr>
          <w:lang w:eastAsia="ko-KR"/>
        </w:rPr>
      </w:pPr>
      <w:r>
        <w:rPr>
          <w:color w:val="1F2937"/>
          <w:sz w:val="19"/>
          <w:lang w:eastAsia="ko-KR"/>
        </w:rPr>
        <w:t>- 현장 ID 또는 현장 코드</w:t>
      </w:r>
    </w:p>
    <w:p w14:paraId="3EB24F9A" w14:textId="77777777" w:rsidR="009E5E1D" w:rsidRDefault="00000000">
      <w:pPr>
        <w:spacing w:after="60"/>
        <w:ind w:left="255" w:hanging="142"/>
        <w:rPr>
          <w:lang w:eastAsia="ko-KR"/>
        </w:rPr>
      </w:pPr>
      <w:r>
        <w:rPr>
          <w:color w:val="1F2937"/>
          <w:sz w:val="19"/>
          <w:lang w:eastAsia="ko-KR"/>
        </w:rPr>
        <w:t>- 검증 성공 여부 및 검증 시각</w:t>
      </w:r>
    </w:p>
    <w:p w14:paraId="59A4A833" w14:textId="77777777" w:rsidR="009E5E1D" w:rsidRDefault="00000000">
      <w:pPr>
        <w:spacing w:after="60"/>
        <w:ind w:left="255" w:hanging="142"/>
        <w:rPr>
          <w:lang w:eastAsia="ko-KR"/>
        </w:rPr>
      </w:pPr>
      <w:r>
        <w:rPr>
          <w:color w:val="1F2937"/>
          <w:sz w:val="19"/>
          <w:lang w:eastAsia="ko-KR"/>
        </w:rPr>
        <w:t>- 검증 방식</w:t>
      </w:r>
    </w:p>
    <w:p w14:paraId="1CD5A3E4" w14:textId="77777777" w:rsidR="009E5E1D" w:rsidRDefault="00000000">
      <w:pPr>
        <w:spacing w:after="60"/>
        <w:ind w:left="255" w:hanging="142"/>
        <w:rPr>
          <w:lang w:eastAsia="ko-KR"/>
        </w:rPr>
      </w:pPr>
      <w:r>
        <w:rPr>
          <w:color w:val="1F2937"/>
          <w:sz w:val="19"/>
          <w:lang w:eastAsia="ko-KR"/>
        </w:rPr>
        <w:t>- 근로자 언어</w:t>
      </w:r>
    </w:p>
    <w:p w14:paraId="4AFD22DE" w14:textId="77777777" w:rsidR="009E5E1D" w:rsidRDefault="00000000">
      <w:pPr>
        <w:spacing w:after="60"/>
        <w:ind w:left="255" w:hanging="142"/>
        <w:rPr>
          <w:lang w:eastAsia="ko-KR"/>
        </w:rPr>
      </w:pPr>
      <w:r>
        <w:rPr>
          <w:color w:val="1F2937"/>
          <w:sz w:val="19"/>
          <w:lang w:eastAsia="ko-KR"/>
        </w:rPr>
        <w:t>- QR/NFC 세션 ID</w:t>
      </w:r>
    </w:p>
    <w:p w14:paraId="6C2F6B99" w14:textId="77777777" w:rsidR="009E5E1D" w:rsidRDefault="00000000">
      <w:pPr>
        <w:spacing w:after="60"/>
        <w:ind w:left="255" w:hanging="142"/>
        <w:rPr>
          <w:lang w:eastAsia="ko-KR"/>
        </w:rPr>
      </w:pPr>
      <w:r>
        <w:rPr>
          <w:color w:val="1F2937"/>
          <w:sz w:val="19"/>
          <w:lang w:eastAsia="ko-KR"/>
        </w:rPr>
        <w:t>- TBM 확인 기록</w:t>
      </w:r>
    </w:p>
    <w:p w14:paraId="723FBB53" w14:textId="77777777" w:rsidR="009E5E1D" w:rsidRDefault="00000000">
      <w:pPr>
        <w:spacing w:after="60"/>
        <w:ind w:left="255" w:hanging="142"/>
        <w:rPr>
          <w:lang w:eastAsia="ko-KR"/>
        </w:rPr>
      </w:pPr>
      <w:r>
        <w:rPr>
          <w:color w:val="1F2937"/>
          <w:sz w:val="19"/>
          <w:lang w:eastAsia="ko-KR"/>
        </w:rPr>
        <w:t>- 건강 체크 기록</w:t>
      </w:r>
    </w:p>
    <w:p w14:paraId="12024AFA" w14:textId="77777777" w:rsidR="009E5E1D" w:rsidRDefault="00000000">
      <w:pPr>
        <w:spacing w:after="60"/>
        <w:ind w:left="255" w:hanging="142"/>
        <w:rPr>
          <w:lang w:eastAsia="ko-KR"/>
        </w:rPr>
      </w:pPr>
      <w:r>
        <w:rPr>
          <w:color w:val="1F2937"/>
          <w:sz w:val="19"/>
          <w:lang w:eastAsia="ko-KR"/>
        </w:rPr>
        <w:t>- 교육 확인 기록</w:t>
      </w:r>
    </w:p>
    <w:p w14:paraId="7D031AFB" w14:textId="77777777" w:rsidR="009E5E1D" w:rsidRDefault="00000000">
      <w:pPr>
        <w:spacing w:after="60"/>
        <w:ind w:left="255" w:hanging="142"/>
        <w:rPr>
          <w:lang w:eastAsia="ko-KR"/>
        </w:rPr>
      </w:pPr>
      <w:r>
        <w:rPr>
          <w:color w:val="1F2937"/>
          <w:sz w:val="19"/>
          <w:lang w:eastAsia="ko-KR"/>
        </w:rPr>
        <w:t>- 전자서명 기록</w:t>
      </w:r>
    </w:p>
    <w:p w14:paraId="7B2EF7EE" w14:textId="77777777" w:rsidR="009E5E1D" w:rsidRDefault="00000000">
      <w:pPr>
        <w:spacing w:before="200" w:after="100"/>
        <w:rPr>
          <w:lang w:eastAsia="ko-KR"/>
        </w:rPr>
      </w:pPr>
      <w:r>
        <w:rPr>
          <w:b/>
          <w:color w:val="0F172A"/>
          <w:sz w:val="30"/>
          <w:lang w:eastAsia="ko-KR"/>
        </w:rPr>
        <w:t>8. 최초 본인 확인 및 개인정보 처리 기준</w:t>
      </w:r>
    </w:p>
    <w:p w14:paraId="53EA6344" w14:textId="77777777" w:rsidR="009E5E1D" w:rsidRDefault="00000000">
      <w:pPr>
        <w:spacing w:after="100"/>
        <w:rPr>
          <w:lang w:eastAsia="ko-KR"/>
        </w:rPr>
      </w:pPr>
      <w:r>
        <w:rPr>
          <w:color w:val="1F2937"/>
          <w:lang w:eastAsia="ko-KR"/>
        </w:rPr>
        <w:t xml:space="preserve">현장 근로자는 최초 1회 이름, 생년월일, 전화번호 뒤 4자리를 입력합니다. 현장 코드는 QR/NFC 접속 정보로 자동 식별하거나, 필요 시 </w:t>
      </w:r>
      <w:proofErr w:type="spellStart"/>
      <w:r>
        <w:rPr>
          <w:color w:val="1F2937"/>
          <w:lang w:eastAsia="ko-KR"/>
        </w:rPr>
        <w:t>선택값으로</w:t>
      </w:r>
      <w:proofErr w:type="spellEnd"/>
      <w:r>
        <w:rPr>
          <w:color w:val="1F2937"/>
          <w:lang w:eastAsia="ko-KR"/>
        </w:rPr>
        <w:t xml:space="preserve"> 받을 수 있습니다.</w:t>
      </w:r>
    </w:p>
    <w:p w14:paraId="61EF00A4" w14:textId="77777777" w:rsidR="009E5E1D" w:rsidRDefault="00000000">
      <w:pPr>
        <w:spacing w:after="100"/>
        <w:rPr>
          <w:lang w:eastAsia="ko-KR"/>
        </w:rPr>
      </w:pPr>
      <w:r>
        <w:rPr>
          <w:color w:val="1F2937"/>
          <w:lang w:eastAsia="ko-KR"/>
        </w:rPr>
        <w:t xml:space="preserve">SAFE-LINK 서버는 </w:t>
      </w:r>
      <w:proofErr w:type="spellStart"/>
      <w:r>
        <w:rPr>
          <w:color w:val="1F2937"/>
          <w:lang w:eastAsia="ko-KR"/>
        </w:rPr>
        <w:t>입력값을</w:t>
      </w:r>
      <w:proofErr w:type="spellEnd"/>
      <w:r>
        <w:rPr>
          <w:color w:val="1F2937"/>
          <w:lang w:eastAsia="ko-KR"/>
        </w:rPr>
        <w:t xml:space="preserve"> </w:t>
      </w:r>
      <w:proofErr w:type="spellStart"/>
      <w:r>
        <w:rPr>
          <w:color w:val="1F2937"/>
          <w:lang w:eastAsia="ko-KR"/>
        </w:rPr>
        <w:t>하이정보</w:t>
      </w:r>
      <w:proofErr w:type="spellEnd"/>
      <w:r>
        <w:rPr>
          <w:color w:val="1F2937"/>
          <w:lang w:eastAsia="ko-KR"/>
        </w:rPr>
        <w:t xml:space="preserve"> API로 전달하여 </w:t>
      </w:r>
      <w:proofErr w:type="spellStart"/>
      <w:r>
        <w:rPr>
          <w:color w:val="1F2937"/>
          <w:lang w:eastAsia="ko-KR"/>
        </w:rPr>
        <w:t>하이정보</w:t>
      </w:r>
      <w:proofErr w:type="spellEnd"/>
      <w:r>
        <w:rPr>
          <w:color w:val="1F2937"/>
          <w:lang w:eastAsia="ko-KR"/>
        </w:rPr>
        <w:t xml:space="preserve"> DB에 등록된 근로자가 맞는지 여부만 검증합니다. </w:t>
      </w:r>
      <w:proofErr w:type="spellStart"/>
      <w:r>
        <w:rPr>
          <w:color w:val="1F2937"/>
          <w:lang w:eastAsia="ko-KR"/>
        </w:rPr>
        <w:t>하이정보</w:t>
      </w:r>
      <w:proofErr w:type="spellEnd"/>
      <w:r>
        <w:rPr>
          <w:color w:val="1F2937"/>
          <w:lang w:eastAsia="ko-KR"/>
        </w:rPr>
        <w:t xml:space="preserve"> 응답은 일치 여부, </w:t>
      </w:r>
      <w:proofErr w:type="spellStart"/>
      <w:r>
        <w:rPr>
          <w:color w:val="1F2937"/>
          <w:lang w:eastAsia="ko-KR"/>
        </w:rPr>
        <w:t>worker_ref</w:t>
      </w:r>
      <w:proofErr w:type="spellEnd"/>
      <w:r>
        <w:rPr>
          <w:color w:val="1F2937"/>
          <w:lang w:eastAsia="ko-KR"/>
        </w:rPr>
        <w:t xml:space="preserve">, 현장 코드, </w:t>
      </w:r>
      <w:proofErr w:type="spellStart"/>
      <w:r>
        <w:rPr>
          <w:color w:val="1F2937"/>
          <w:lang w:eastAsia="ko-KR"/>
        </w:rPr>
        <w:t>상태값</w:t>
      </w:r>
      <w:proofErr w:type="spellEnd"/>
      <w:r>
        <w:rPr>
          <w:color w:val="1F2937"/>
          <w:lang w:eastAsia="ko-KR"/>
        </w:rPr>
        <w:t xml:space="preserve"> 등 최소 정보만 받는 것을 원칙으로 합니다.</w:t>
      </w:r>
    </w:p>
    <w:p w14:paraId="28F884B9" w14:textId="77777777" w:rsidR="009E5E1D" w:rsidRDefault="00000000">
      <w:pPr>
        <w:spacing w:after="100"/>
        <w:rPr>
          <w:lang w:eastAsia="ko-KR"/>
        </w:rPr>
      </w:pPr>
      <w:r>
        <w:rPr>
          <w:b/>
          <w:color w:val="1F2937"/>
          <w:lang w:eastAsia="ko-KR"/>
        </w:rPr>
        <w:t>근로자 휴대폰 화면에는 이름과 본인 확인 완료 상태만 표시합니다. 생년월일과 전화번호 뒤 4자리는 화면에 표시하지 않습니다.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400"/>
        <w:gridCol w:w="3400"/>
        <w:gridCol w:w="3400"/>
      </w:tblGrid>
      <w:tr w:rsidR="009E5E1D" w14:paraId="7F7153CF" w14:textId="77777777">
        <w:trPr>
          <w:jc w:val="center"/>
        </w:trPr>
        <w:tc>
          <w:tcPr>
            <w:tcW w:w="3400" w:type="dxa"/>
            <w:shd w:val="clear" w:color="auto" w:fill="1E3A8A"/>
            <w:vAlign w:val="center"/>
          </w:tcPr>
          <w:p w14:paraId="61086B52" w14:textId="77777777" w:rsidR="009E5E1D" w:rsidRDefault="00000000">
            <w:proofErr w:type="spellStart"/>
            <w:r>
              <w:rPr>
                <w:b/>
                <w:color w:val="FFFFFF"/>
                <w:sz w:val="19"/>
              </w:rPr>
              <w:t>항목</w:t>
            </w:r>
            <w:proofErr w:type="spellEnd"/>
          </w:p>
        </w:tc>
        <w:tc>
          <w:tcPr>
            <w:tcW w:w="3400" w:type="dxa"/>
            <w:shd w:val="clear" w:color="auto" w:fill="1E3A8A"/>
            <w:vAlign w:val="center"/>
          </w:tcPr>
          <w:p w14:paraId="1B0A18E2" w14:textId="77777777" w:rsidR="009E5E1D" w:rsidRDefault="00000000">
            <w:r>
              <w:rPr>
                <w:b/>
                <w:color w:val="FFFFFF"/>
                <w:sz w:val="19"/>
              </w:rPr>
              <w:t>권장 저장 방식</w:t>
            </w:r>
          </w:p>
        </w:tc>
        <w:tc>
          <w:tcPr>
            <w:tcW w:w="3400" w:type="dxa"/>
            <w:shd w:val="clear" w:color="auto" w:fill="1E3A8A"/>
            <w:vAlign w:val="center"/>
          </w:tcPr>
          <w:p w14:paraId="6D6965BF" w14:textId="77777777" w:rsidR="009E5E1D" w:rsidRDefault="00000000">
            <w:r>
              <w:rPr>
                <w:b/>
                <w:color w:val="FFFFFF"/>
                <w:sz w:val="19"/>
              </w:rPr>
              <w:t>근로자 화면 표시</w:t>
            </w:r>
          </w:p>
        </w:tc>
      </w:tr>
      <w:tr w:rsidR="009E5E1D" w14:paraId="5B871223" w14:textId="77777777">
        <w:trPr>
          <w:jc w:val="center"/>
        </w:trPr>
        <w:tc>
          <w:tcPr>
            <w:tcW w:w="3400" w:type="dxa"/>
            <w:vAlign w:val="center"/>
          </w:tcPr>
          <w:p w14:paraId="39A91D1E" w14:textId="77777777" w:rsidR="009E5E1D" w:rsidRDefault="00000000">
            <w:r>
              <w:rPr>
                <w:sz w:val="19"/>
              </w:rPr>
              <w:t>이름</w:t>
            </w:r>
          </w:p>
        </w:tc>
        <w:tc>
          <w:tcPr>
            <w:tcW w:w="3400" w:type="dxa"/>
            <w:vAlign w:val="center"/>
          </w:tcPr>
          <w:p w14:paraId="27CED78D" w14:textId="77777777" w:rsidR="009E5E1D" w:rsidRDefault="00000000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 xml:space="preserve">표시용 저장 또는 </w:t>
            </w:r>
            <w:proofErr w:type="spellStart"/>
            <w:r>
              <w:rPr>
                <w:sz w:val="19"/>
                <w:lang w:eastAsia="ko-KR"/>
              </w:rPr>
              <w:t>마스킹</w:t>
            </w:r>
            <w:proofErr w:type="spellEnd"/>
            <w:r>
              <w:rPr>
                <w:sz w:val="19"/>
                <w:lang w:eastAsia="ko-KR"/>
              </w:rPr>
              <w:t xml:space="preserve"> 저장</w:t>
            </w:r>
          </w:p>
        </w:tc>
        <w:tc>
          <w:tcPr>
            <w:tcW w:w="3400" w:type="dxa"/>
            <w:vAlign w:val="center"/>
          </w:tcPr>
          <w:p w14:paraId="452FF2EC" w14:textId="77777777" w:rsidR="009E5E1D" w:rsidRDefault="00000000">
            <w:proofErr w:type="spellStart"/>
            <w:r>
              <w:rPr>
                <w:sz w:val="19"/>
              </w:rPr>
              <w:t>이름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또는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마스킹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이름</w:t>
            </w:r>
            <w:proofErr w:type="spellEnd"/>
          </w:p>
        </w:tc>
      </w:tr>
      <w:tr w:rsidR="009E5E1D" w14:paraId="269B8EB3" w14:textId="77777777">
        <w:trPr>
          <w:jc w:val="center"/>
        </w:trPr>
        <w:tc>
          <w:tcPr>
            <w:tcW w:w="3400" w:type="dxa"/>
            <w:vAlign w:val="center"/>
          </w:tcPr>
          <w:p w14:paraId="67CFB0B7" w14:textId="77777777" w:rsidR="009E5E1D" w:rsidRDefault="00000000">
            <w:r>
              <w:rPr>
                <w:sz w:val="19"/>
              </w:rPr>
              <w:t>생년월일</w:t>
            </w:r>
          </w:p>
        </w:tc>
        <w:tc>
          <w:tcPr>
            <w:tcW w:w="3400" w:type="dxa"/>
            <w:vAlign w:val="center"/>
          </w:tcPr>
          <w:p w14:paraId="25BB3AD1" w14:textId="77777777" w:rsidR="009E5E1D" w:rsidRDefault="00000000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원문 저장 지양, 해시 저장 권장</w:t>
            </w:r>
          </w:p>
        </w:tc>
        <w:tc>
          <w:tcPr>
            <w:tcW w:w="3400" w:type="dxa"/>
            <w:vAlign w:val="center"/>
          </w:tcPr>
          <w:p w14:paraId="1ACC31B4" w14:textId="77777777" w:rsidR="009E5E1D" w:rsidRDefault="00000000">
            <w:proofErr w:type="spellStart"/>
            <w:r>
              <w:rPr>
                <w:sz w:val="19"/>
              </w:rPr>
              <w:t>표시하지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않음</w:t>
            </w:r>
            <w:proofErr w:type="spellEnd"/>
          </w:p>
        </w:tc>
      </w:tr>
      <w:tr w:rsidR="009E5E1D" w14:paraId="60B4FFAB" w14:textId="77777777">
        <w:trPr>
          <w:jc w:val="center"/>
        </w:trPr>
        <w:tc>
          <w:tcPr>
            <w:tcW w:w="3400" w:type="dxa"/>
            <w:vAlign w:val="center"/>
          </w:tcPr>
          <w:p w14:paraId="38BE275E" w14:textId="77777777" w:rsidR="009E5E1D" w:rsidRDefault="00000000">
            <w:r>
              <w:rPr>
                <w:sz w:val="19"/>
              </w:rPr>
              <w:t>전화번호 뒤 4자리</w:t>
            </w:r>
          </w:p>
        </w:tc>
        <w:tc>
          <w:tcPr>
            <w:tcW w:w="3400" w:type="dxa"/>
            <w:vAlign w:val="center"/>
          </w:tcPr>
          <w:p w14:paraId="71F91FC8" w14:textId="77777777" w:rsidR="009E5E1D" w:rsidRDefault="00000000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원문 저장 지양, 해시 저장 권장</w:t>
            </w:r>
          </w:p>
        </w:tc>
        <w:tc>
          <w:tcPr>
            <w:tcW w:w="3400" w:type="dxa"/>
            <w:vAlign w:val="center"/>
          </w:tcPr>
          <w:p w14:paraId="7D45254D" w14:textId="77777777" w:rsidR="009E5E1D" w:rsidRDefault="00000000">
            <w:proofErr w:type="spellStart"/>
            <w:r>
              <w:rPr>
                <w:sz w:val="19"/>
              </w:rPr>
              <w:t>표시하지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않음</w:t>
            </w:r>
            <w:proofErr w:type="spellEnd"/>
          </w:p>
        </w:tc>
      </w:tr>
      <w:tr w:rsidR="009E5E1D" w14:paraId="2A4343C8" w14:textId="77777777">
        <w:trPr>
          <w:jc w:val="center"/>
        </w:trPr>
        <w:tc>
          <w:tcPr>
            <w:tcW w:w="3400" w:type="dxa"/>
            <w:vAlign w:val="center"/>
          </w:tcPr>
          <w:p w14:paraId="1AC13756" w14:textId="77777777" w:rsidR="009E5E1D" w:rsidRDefault="00000000">
            <w:r>
              <w:rPr>
                <w:sz w:val="19"/>
              </w:rPr>
              <w:lastRenderedPageBreak/>
              <w:t>하이정보 worker_ref</w:t>
            </w:r>
          </w:p>
        </w:tc>
        <w:tc>
          <w:tcPr>
            <w:tcW w:w="3400" w:type="dxa"/>
            <w:vAlign w:val="center"/>
          </w:tcPr>
          <w:p w14:paraId="0174AD85" w14:textId="77777777" w:rsidR="009E5E1D" w:rsidRDefault="00000000">
            <w:r>
              <w:rPr>
                <w:sz w:val="19"/>
              </w:rPr>
              <w:t>저장</w:t>
            </w:r>
          </w:p>
        </w:tc>
        <w:tc>
          <w:tcPr>
            <w:tcW w:w="3400" w:type="dxa"/>
            <w:vAlign w:val="center"/>
          </w:tcPr>
          <w:p w14:paraId="74318188" w14:textId="77777777" w:rsidR="009E5E1D" w:rsidRDefault="00000000">
            <w:r>
              <w:rPr>
                <w:sz w:val="19"/>
              </w:rPr>
              <w:t>표시하지 않음</w:t>
            </w:r>
          </w:p>
        </w:tc>
      </w:tr>
      <w:tr w:rsidR="009E5E1D" w14:paraId="362D7BBF" w14:textId="77777777">
        <w:trPr>
          <w:jc w:val="center"/>
        </w:trPr>
        <w:tc>
          <w:tcPr>
            <w:tcW w:w="3400" w:type="dxa"/>
            <w:vAlign w:val="center"/>
          </w:tcPr>
          <w:p w14:paraId="718C1AF5" w14:textId="77777777" w:rsidR="009E5E1D" w:rsidRDefault="00000000">
            <w:r>
              <w:rPr>
                <w:sz w:val="19"/>
              </w:rPr>
              <w:t>검증 성공 여부</w:t>
            </w:r>
          </w:p>
        </w:tc>
        <w:tc>
          <w:tcPr>
            <w:tcW w:w="3400" w:type="dxa"/>
            <w:vAlign w:val="center"/>
          </w:tcPr>
          <w:p w14:paraId="26F317E6" w14:textId="77777777" w:rsidR="009E5E1D" w:rsidRDefault="00000000">
            <w:r>
              <w:rPr>
                <w:sz w:val="19"/>
              </w:rPr>
              <w:t>저장</w:t>
            </w:r>
          </w:p>
        </w:tc>
        <w:tc>
          <w:tcPr>
            <w:tcW w:w="3400" w:type="dxa"/>
            <w:vAlign w:val="center"/>
          </w:tcPr>
          <w:p w14:paraId="56E8A5CD" w14:textId="77777777" w:rsidR="009E5E1D" w:rsidRDefault="00000000">
            <w:r>
              <w:rPr>
                <w:sz w:val="19"/>
              </w:rPr>
              <w:t>본인 확인 완료</w:t>
            </w:r>
          </w:p>
        </w:tc>
      </w:tr>
      <w:tr w:rsidR="009E5E1D" w14:paraId="1FDCBABF" w14:textId="77777777">
        <w:trPr>
          <w:jc w:val="center"/>
        </w:trPr>
        <w:tc>
          <w:tcPr>
            <w:tcW w:w="3400" w:type="dxa"/>
            <w:vAlign w:val="center"/>
          </w:tcPr>
          <w:p w14:paraId="09F112CD" w14:textId="77777777" w:rsidR="009E5E1D" w:rsidRDefault="00000000">
            <w:r>
              <w:rPr>
                <w:sz w:val="19"/>
              </w:rPr>
              <w:t>현장/시간/세션</w:t>
            </w:r>
          </w:p>
        </w:tc>
        <w:tc>
          <w:tcPr>
            <w:tcW w:w="3400" w:type="dxa"/>
            <w:vAlign w:val="center"/>
          </w:tcPr>
          <w:p w14:paraId="006AEFBC" w14:textId="77777777" w:rsidR="009E5E1D" w:rsidRDefault="00000000">
            <w:r>
              <w:rPr>
                <w:sz w:val="19"/>
              </w:rPr>
              <w:t>저장</w:t>
            </w:r>
          </w:p>
        </w:tc>
        <w:tc>
          <w:tcPr>
            <w:tcW w:w="3400" w:type="dxa"/>
            <w:vAlign w:val="center"/>
          </w:tcPr>
          <w:p w14:paraId="217BA7AF" w14:textId="77777777" w:rsidR="009E5E1D" w:rsidRDefault="00000000">
            <w:r>
              <w:rPr>
                <w:sz w:val="19"/>
              </w:rPr>
              <w:t>필요 시 최소 표시</w:t>
            </w:r>
          </w:p>
        </w:tc>
      </w:tr>
    </w:tbl>
    <w:p w14:paraId="71F4EC04" w14:textId="77777777" w:rsidR="009E5E1D" w:rsidRDefault="009E5E1D"/>
    <w:p w14:paraId="5C0F479B" w14:textId="77777777" w:rsidR="009E5E1D" w:rsidRDefault="00000000">
      <w:pPr>
        <w:spacing w:after="100"/>
        <w:rPr>
          <w:lang w:eastAsia="ko-KR"/>
        </w:rPr>
      </w:pPr>
      <w:r>
        <w:rPr>
          <w:color w:val="1F2937"/>
          <w:lang w:eastAsia="ko-KR"/>
        </w:rPr>
        <w:t xml:space="preserve">다시 </w:t>
      </w:r>
      <w:proofErr w:type="spellStart"/>
      <w:r>
        <w:rPr>
          <w:color w:val="1F2937"/>
          <w:lang w:eastAsia="ko-KR"/>
        </w:rPr>
        <w:t>복호화할</w:t>
      </w:r>
      <w:proofErr w:type="spellEnd"/>
      <w:r>
        <w:rPr>
          <w:color w:val="1F2937"/>
          <w:lang w:eastAsia="ko-KR"/>
        </w:rPr>
        <w:t xml:space="preserve"> 필요가 없는 값은 암호화보다 해시 저장이 더 적합합니다. 법적 또는 운영상 원문 확인이 필요한 값만 서버 환경변수 기반 암호화 키로 암호화 저장합니다.</w:t>
      </w:r>
    </w:p>
    <w:p w14:paraId="513AE7FD" w14:textId="77777777" w:rsidR="009E5E1D" w:rsidRDefault="009E5E1D">
      <w:pPr>
        <w:rPr>
          <w:lang w:eastAsia="ko-KR"/>
        </w:rPr>
        <w:sectPr w:rsidR="009E5E1D">
          <w:pgSz w:w="12240" w:h="15840"/>
          <w:pgMar w:top="1020" w:right="1020" w:bottom="907" w:left="1020" w:header="720" w:footer="720" w:gutter="0"/>
          <w:cols w:space="720"/>
          <w:docGrid w:linePitch="360"/>
        </w:sectPr>
      </w:pPr>
    </w:p>
    <w:p w14:paraId="5BE2B737" w14:textId="77777777" w:rsidR="009E5E1D" w:rsidRDefault="00000000">
      <w:pPr>
        <w:spacing w:before="200" w:after="100"/>
      </w:pPr>
      <w:r>
        <w:rPr>
          <w:b/>
          <w:color w:val="0F172A"/>
          <w:sz w:val="30"/>
        </w:rPr>
        <w:lastRenderedPageBreak/>
        <w:t xml:space="preserve">9. </w:t>
      </w:r>
      <w:proofErr w:type="spellStart"/>
      <w:r>
        <w:rPr>
          <w:b/>
          <w:color w:val="0F172A"/>
          <w:sz w:val="30"/>
        </w:rPr>
        <w:t>예상</w:t>
      </w:r>
      <w:proofErr w:type="spellEnd"/>
      <w:r>
        <w:rPr>
          <w:b/>
          <w:color w:val="0F172A"/>
          <w:sz w:val="30"/>
        </w:rPr>
        <w:t xml:space="preserve"> </w:t>
      </w:r>
      <w:proofErr w:type="spellStart"/>
      <w:r>
        <w:rPr>
          <w:b/>
          <w:color w:val="0F172A"/>
          <w:sz w:val="30"/>
        </w:rPr>
        <w:t>트래픽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100"/>
        <w:gridCol w:w="5100"/>
      </w:tblGrid>
      <w:tr w:rsidR="009E5E1D" w14:paraId="37100C43" w14:textId="77777777">
        <w:trPr>
          <w:jc w:val="center"/>
        </w:trPr>
        <w:tc>
          <w:tcPr>
            <w:tcW w:w="5100" w:type="dxa"/>
            <w:shd w:val="clear" w:color="auto" w:fill="1E3A8A"/>
            <w:vAlign w:val="center"/>
          </w:tcPr>
          <w:p w14:paraId="239B9ECF" w14:textId="77777777" w:rsidR="009E5E1D" w:rsidRDefault="00000000">
            <w:r>
              <w:rPr>
                <w:b/>
                <w:color w:val="FFFFFF"/>
                <w:sz w:val="19"/>
              </w:rPr>
              <w:t>항목</w:t>
            </w:r>
          </w:p>
        </w:tc>
        <w:tc>
          <w:tcPr>
            <w:tcW w:w="5100" w:type="dxa"/>
            <w:shd w:val="clear" w:color="auto" w:fill="1E3A8A"/>
            <w:vAlign w:val="center"/>
          </w:tcPr>
          <w:p w14:paraId="24283F45" w14:textId="77777777" w:rsidR="009E5E1D" w:rsidRDefault="00000000">
            <w:r>
              <w:rPr>
                <w:b/>
                <w:color w:val="FFFFFF"/>
                <w:sz w:val="19"/>
              </w:rPr>
              <w:t>기준</w:t>
            </w:r>
          </w:p>
        </w:tc>
      </w:tr>
      <w:tr w:rsidR="009E5E1D" w14:paraId="70DAEA86" w14:textId="77777777">
        <w:trPr>
          <w:jc w:val="center"/>
        </w:trPr>
        <w:tc>
          <w:tcPr>
            <w:tcW w:w="5100" w:type="dxa"/>
            <w:vAlign w:val="center"/>
          </w:tcPr>
          <w:p w14:paraId="7DB34A24" w14:textId="77777777" w:rsidR="009E5E1D" w:rsidRDefault="00000000">
            <w:r>
              <w:rPr>
                <w:sz w:val="19"/>
              </w:rPr>
              <w:t>1개 현장 출력 인원</w:t>
            </w:r>
          </w:p>
        </w:tc>
        <w:tc>
          <w:tcPr>
            <w:tcW w:w="5100" w:type="dxa"/>
            <w:vAlign w:val="center"/>
          </w:tcPr>
          <w:p w14:paraId="6230452E" w14:textId="77777777" w:rsidR="009E5E1D" w:rsidRDefault="00000000">
            <w:r>
              <w:rPr>
                <w:sz w:val="19"/>
              </w:rPr>
              <w:t>하루 약 300명</w:t>
            </w:r>
          </w:p>
        </w:tc>
      </w:tr>
      <w:tr w:rsidR="009E5E1D" w14:paraId="4D26FA17" w14:textId="77777777">
        <w:trPr>
          <w:jc w:val="center"/>
        </w:trPr>
        <w:tc>
          <w:tcPr>
            <w:tcW w:w="5100" w:type="dxa"/>
            <w:vAlign w:val="center"/>
          </w:tcPr>
          <w:p w14:paraId="1963F757" w14:textId="77777777" w:rsidR="009E5E1D" w:rsidRDefault="00000000">
            <w:r>
              <w:rPr>
                <w:sz w:val="19"/>
              </w:rPr>
              <w:t>전체 현장</w:t>
            </w:r>
          </w:p>
        </w:tc>
        <w:tc>
          <w:tcPr>
            <w:tcW w:w="5100" w:type="dxa"/>
            <w:vAlign w:val="center"/>
          </w:tcPr>
          <w:p w14:paraId="2B14845F" w14:textId="77777777" w:rsidR="009E5E1D" w:rsidRDefault="00000000">
            <w:r>
              <w:rPr>
                <w:sz w:val="19"/>
              </w:rPr>
              <w:t>약 25개 현장</w:t>
            </w:r>
          </w:p>
        </w:tc>
      </w:tr>
      <w:tr w:rsidR="009E5E1D" w14:paraId="4C84C35B" w14:textId="77777777">
        <w:trPr>
          <w:jc w:val="center"/>
        </w:trPr>
        <w:tc>
          <w:tcPr>
            <w:tcW w:w="5100" w:type="dxa"/>
            <w:vAlign w:val="center"/>
          </w:tcPr>
          <w:p w14:paraId="6B552C6E" w14:textId="77777777" w:rsidR="009E5E1D" w:rsidRDefault="00000000">
            <w:r>
              <w:rPr>
                <w:sz w:val="19"/>
              </w:rPr>
              <w:t>전체 일일 검증</w:t>
            </w:r>
          </w:p>
        </w:tc>
        <w:tc>
          <w:tcPr>
            <w:tcW w:w="5100" w:type="dxa"/>
            <w:vAlign w:val="center"/>
          </w:tcPr>
          <w:p w14:paraId="3D965D44" w14:textId="77777777" w:rsidR="009E5E1D" w:rsidRDefault="00000000">
            <w:r>
              <w:rPr>
                <w:sz w:val="19"/>
              </w:rPr>
              <w:t>약 6,000명 내외</w:t>
            </w:r>
          </w:p>
        </w:tc>
      </w:tr>
      <w:tr w:rsidR="009E5E1D" w14:paraId="31374985" w14:textId="77777777">
        <w:trPr>
          <w:jc w:val="center"/>
        </w:trPr>
        <w:tc>
          <w:tcPr>
            <w:tcW w:w="5100" w:type="dxa"/>
            <w:vAlign w:val="center"/>
          </w:tcPr>
          <w:p w14:paraId="1C47691B" w14:textId="77777777" w:rsidR="009E5E1D" w:rsidRDefault="00000000">
            <w:r>
              <w:rPr>
                <w:sz w:val="19"/>
              </w:rPr>
              <w:t>월 검증 요청</w:t>
            </w:r>
          </w:p>
        </w:tc>
        <w:tc>
          <w:tcPr>
            <w:tcW w:w="5100" w:type="dxa"/>
            <w:vAlign w:val="center"/>
          </w:tcPr>
          <w:p w14:paraId="7A97EBA0" w14:textId="77777777" w:rsidR="009E5E1D" w:rsidRDefault="00000000">
            <w:r>
              <w:rPr>
                <w:sz w:val="19"/>
              </w:rPr>
              <w:t>약 180,000회</w:t>
            </w:r>
          </w:p>
        </w:tc>
      </w:tr>
      <w:tr w:rsidR="009E5E1D" w14:paraId="62617F75" w14:textId="77777777">
        <w:trPr>
          <w:jc w:val="center"/>
        </w:trPr>
        <w:tc>
          <w:tcPr>
            <w:tcW w:w="5100" w:type="dxa"/>
            <w:vAlign w:val="center"/>
          </w:tcPr>
          <w:p w14:paraId="310C387A" w14:textId="77777777" w:rsidR="009E5E1D" w:rsidRDefault="00000000">
            <w:r>
              <w:rPr>
                <w:sz w:val="19"/>
              </w:rPr>
              <w:t>데이터 용량</w:t>
            </w:r>
          </w:p>
        </w:tc>
        <w:tc>
          <w:tcPr>
            <w:tcW w:w="5100" w:type="dxa"/>
            <w:vAlign w:val="center"/>
          </w:tcPr>
          <w:p w14:paraId="3CDF6CE6" w14:textId="77777777" w:rsidR="009E5E1D" w:rsidRDefault="00000000">
            <w:r>
              <w:rPr>
                <w:sz w:val="19"/>
              </w:rPr>
              <w:t>월 수 GB 이하 예상</w:t>
            </w:r>
          </w:p>
        </w:tc>
      </w:tr>
    </w:tbl>
    <w:p w14:paraId="5163856B" w14:textId="77777777" w:rsidR="009E5E1D" w:rsidRDefault="009E5E1D"/>
    <w:p w14:paraId="72023282" w14:textId="77777777" w:rsidR="009E5E1D" w:rsidRDefault="00000000">
      <w:pPr>
        <w:spacing w:after="100"/>
        <w:rPr>
          <w:lang w:eastAsia="ko-KR"/>
        </w:rPr>
      </w:pPr>
      <w:r>
        <w:rPr>
          <w:color w:val="1F2937"/>
          <w:lang w:eastAsia="ko-KR"/>
        </w:rPr>
        <w:t>보수적으로 1명당 여러 번 호출하더라도 월 수백만 회 이하 수준입니다. API 데이터 용량보다 호출 제한, 장애 대응, 개인정보 최소화, 감사 로그가 더 중요합니다.</w:t>
      </w:r>
    </w:p>
    <w:p w14:paraId="5958A0DB" w14:textId="77777777" w:rsidR="009E5E1D" w:rsidRDefault="00000000">
      <w:pPr>
        <w:spacing w:before="200" w:after="100"/>
        <w:rPr>
          <w:lang w:eastAsia="ko-KR"/>
        </w:rPr>
      </w:pPr>
      <w:r>
        <w:rPr>
          <w:b/>
          <w:color w:val="0F172A"/>
          <w:sz w:val="30"/>
          <w:lang w:eastAsia="ko-KR"/>
        </w:rPr>
        <w:t>10. 장애 대응</w:t>
      </w:r>
    </w:p>
    <w:p w14:paraId="381FE6AC" w14:textId="77777777" w:rsidR="009E5E1D" w:rsidRDefault="00000000">
      <w:pPr>
        <w:spacing w:after="60"/>
        <w:ind w:left="255" w:hanging="142"/>
        <w:rPr>
          <w:lang w:eastAsia="ko-KR"/>
        </w:rPr>
      </w:pPr>
      <w:r>
        <w:rPr>
          <w:color w:val="1F2937"/>
          <w:sz w:val="19"/>
          <w:lang w:eastAsia="ko-KR"/>
        </w:rPr>
        <w:t xml:space="preserve">- </w:t>
      </w:r>
      <w:proofErr w:type="spellStart"/>
      <w:r>
        <w:rPr>
          <w:color w:val="1F2937"/>
          <w:sz w:val="19"/>
          <w:lang w:eastAsia="ko-KR"/>
        </w:rPr>
        <w:t>하이정보</w:t>
      </w:r>
      <w:proofErr w:type="spellEnd"/>
      <w:r>
        <w:rPr>
          <w:color w:val="1F2937"/>
          <w:sz w:val="19"/>
          <w:lang w:eastAsia="ko-KR"/>
        </w:rPr>
        <w:t xml:space="preserve"> API 장애 시 관리자 승인 기반 임시 QR 입장을 검토합니다.</w:t>
      </w:r>
    </w:p>
    <w:p w14:paraId="3AE12AA7" w14:textId="77777777" w:rsidR="009E5E1D" w:rsidRDefault="00000000">
      <w:pPr>
        <w:spacing w:after="60"/>
        <w:ind w:left="255" w:hanging="142"/>
        <w:rPr>
          <w:lang w:eastAsia="ko-KR"/>
        </w:rPr>
      </w:pPr>
      <w:r>
        <w:rPr>
          <w:color w:val="1F2937"/>
          <w:sz w:val="19"/>
          <w:lang w:eastAsia="ko-KR"/>
        </w:rPr>
        <w:t>- 오프라인 또는 지연 검증 상태를 저장합니다.</w:t>
      </w:r>
    </w:p>
    <w:p w14:paraId="6B2E1E29" w14:textId="77777777" w:rsidR="009E5E1D" w:rsidRDefault="00000000">
      <w:pPr>
        <w:spacing w:after="60"/>
        <w:ind w:left="255" w:hanging="142"/>
        <w:rPr>
          <w:lang w:eastAsia="ko-KR"/>
        </w:rPr>
      </w:pPr>
      <w:r>
        <w:rPr>
          <w:color w:val="1F2937"/>
          <w:sz w:val="19"/>
          <w:lang w:eastAsia="ko-KR"/>
        </w:rPr>
        <w:t>- 검증 실패 및 지연 로그를 남깁니다.</w:t>
      </w:r>
    </w:p>
    <w:p w14:paraId="6347EE66" w14:textId="77777777" w:rsidR="009E5E1D" w:rsidRDefault="00000000">
      <w:pPr>
        <w:spacing w:after="60"/>
        <w:ind w:left="255" w:hanging="142"/>
        <w:rPr>
          <w:lang w:eastAsia="ko-KR"/>
        </w:rPr>
      </w:pPr>
      <w:r>
        <w:rPr>
          <w:color w:val="1F2937"/>
          <w:sz w:val="19"/>
          <w:lang w:eastAsia="ko-KR"/>
        </w:rPr>
        <w:t xml:space="preserve">- </w:t>
      </w:r>
      <w:proofErr w:type="spellStart"/>
      <w:r>
        <w:rPr>
          <w:color w:val="1F2937"/>
          <w:sz w:val="19"/>
          <w:lang w:eastAsia="ko-KR"/>
        </w:rPr>
        <w:t>하이정보</w:t>
      </w:r>
      <w:proofErr w:type="spellEnd"/>
      <w:r>
        <w:rPr>
          <w:color w:val="1F2937"/>
          <w:sz w:val="19"/>
          <w:lang w:eastAsia="ko-KR"/>
        </w:rPr>
        <w:t xml:space="preserve"> API 복구 후 재검증을 수행할 수 있도록 설계합니다.</w:t>
      </w:r>
    </w:p>
    <w:p w14:paraId="5991A149" w14:textId="77777777" w:rsidR="009E5E1D" w:rsidRDefault="00000000">
      <w:pPr>
        <w:spacing w:before="200" w:after="100"/>
        <w:rPr>
          <w:lang w:eastAsia="ko-KR"/>
        </w:rPr>
      </w:pPr>
      <w:r>
        <w:rPr>
          <w:b/>
          <w:color w:val="0F172A"/>
          <w:sz w:val="30"/>
          <w:lang w:eastAsia="ko-KR"/>
        </w:rPr>
        <w:t xml:space="preserve">11. </w:t>
      </w:r>
      <w:proofErr w:type="spellStart"/>
      <w:r>
        <w:rPr>
          <w:b/>
          <w:color w:val="0F172A"/>
          <w:sz w:val="30"/>
          <w:lang w:eastAsia="ko-KR"/>
        </w:rPr>
        <w:t>하이정보</w:t>
      </w:r>
      <w:proofErr w:type="spellEnd"/>
      <w:r>
        <w:rPr>
          <w:b/>
          <w:color w:val="0F172A"/>
          <w:sz w:val="30"/>
          <w:lang w:eastAsia="ko-KR"/>
        </w:rPr>
        <w:t xml:space="preserve"> 측 확인 요청사항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100"/>
        <w:gridCol w:w="5100"/>
      </w:tblGrid>
      <w:tr w:rsidR="009E5E1D" w14:paraId="079A36C9" w14:textId="77777777">
        <w:trPr>
          <w:jc w:val="center"/>
        </w:trPr>
        <w:tc>
          <w:tcPr>
            <w:tcW w:w="5100" w:type="dxa"/>
            <w:shd w:val="clear" w:color="auto" w:fill="1E3A8A"/>
            <w:vAlign w:val="center"/>
          </w:tcPr>
          <w:p w14:paraId="42E54C61" w14:textId="77777777" w:rsidR="009E5E1D" w:rsidRDefault="00000000">
            <w:proofErr w:type="spellStart"/>
            <w:r>
              <w:rPr>
                <w:b/>
                <w:color w:val="FFFFFF"/>
                <w:sz w:val="19"/>
              </w:rPr>
              <w:t>번호</w:t>
            </w:r>
            <w:proofErr w:type="spellEnd"/>
          </w:p>
        </w:tc>
        <w:tc>
          <w:tcPr>
            <w:tcW w:w="5100" w:type="dxa"/>
            <w:shd w:val="clear" w:color="auto" w:fill="1E3A8A"/>
            <w:vAlign w:val="center"/>
          </w:tcPr>
          <w:p w14:paraId="71AFFD6D" w14:textId="77777777" w:rsidR="009E5E1D" w:rsidRDefault="00000000">
            <w:r>
              <w:rPr>
                <w:b/>
                <w:color w:val="FFFFFF"/>
                <w:sz w:val="19"/>
              </w:rPr>
              <w:t>확인 항목</w:t>
            </w:r>
          </w:p>
        </w:tc>
      </w:tr>
      <w:tr w:rsidR="009E5E1D" w14:paraId="7B5217E8" w14:textId="77777777">
        <w:trPr>
          <w:jc w:val="center"/>
        </w:trPr>
        <w:tc>
          <w:tcPr>
            <w:tcW w:w="5100" w:type="dxa"/>
            <w:vAlign w:val="center"/>
          </w:tcPr>
          <w:p w14:paraId="42347DFC" w14:textId="77777777" w:rsidR="009E5E1D" w:rsidRDefault="00000000">
            <w:r>
              <w:rPr>
                <w:sz w:val="19"/>
              </w:rPr>
              <w:t>1</w:t>
            </w:r>
          </w:p>
        </w:tc>
        <w:tc>
          <w:tcPr>
            <w:tcW w:w="5100" w:type="dxa"/>
            <w:vAlign w:val="center"/>
          </w:tcPr>
          <w:p w14:paraId="72D1F287" w14:textId="77777777" w:rsidR="009E5E1D" w:rsidRDefault="00000000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근로자 검증 API 제공 가능 여부</w:t>
            </w:r>
          </w:p>
        </w:tc>
      </w:tr>
      <w:tr w:rsidR="009E5E1D" w14:paraId="3607B380" w14:textId="77777777">
        <w:trPr>
          <w:jc w:val="center"/>
        </w:trPr>
        <w:tc>
          <w:tcPr>
            <w:tcW w:w="5100" w:type="dxa"/>
            <w:vAlign w:val="center"/>
          </w:tcPr>
          <w:p w14:paraId="176C0AA8" w14:textId="77777777" w:rsidR="009E5E1D" w:rsidRDefault="00000000">
            <w:r>
              <w:rPr>
                <w:sz w:val="19"/>
              </w:rPr>
              <w:t>2</w:t>
            </w:r>
          </w:p>
        </w:tc>
        <w:tc>
          <w:tcPr>
            <w:tcW w:w="5100" w:type="dxa"/>
            <w:vAlign w:val="center"/>
          </w:tcPr>
          <w:p w14:paraId="26E18DC0" w14:textId="77777777" w:rsidR="009E5E1D" w:rsidRDefault="00000000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현장 코드, 이름, 휴대폰 뒤 4자리 등 요청 필드 기준</w:t>
            </w:r>
          </w:p>
        </w:tc>
      </w:tr>
      <w:tr w:rsidR="009E5E1D" w14:paraId="3D705A2E" w14:textId="77777777">
        <w:trPr>
          <w:jc w:val="center"/>
        </w:trPr>
        <w:tc>
          <w:tcPr>
            <w:tcW w:w="5100" w:type="dxa"/>
            <w:vAlign w:val="center"/>
          </w:tcPr>
          <w:p w14:paraId="607E0A8B" w14:textId="77777777" w:rsidR="009E5E1D" w:rsidRDefault="00000000">
            <w:r>
              <w:rPr>
                <w:sz w:val="19"/>
              </w:rPr>
              <w:t>3</w:t>
            </w:r>
          </w:p>
        </w:tc>
        <w:tc>
          <w:tcPr>
            <w:tcW w:w="5100" w:type="dxa"/>
            <w:vAlign w:val="center"/>
          </w:tcPr>
          <w:p w14:paraId="5E67568D" w14:textId="77777777" w:rsidR="009E5E1D" w:rsidRDefault="00000000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생년월일 일부 또는 사번 필요 여부</w:t>
            </w:r>
          </w:p>
        </w:tc>
      </w:tr>
      <w:tr w:rsidR="009E5E1D" w14:paraId="2FE55289" w14:textId="77777777">
        <w:trPr>
          <w:jc w:val="center"/>
        </w:trPr>
        <w:tc>
          <w:tcPr>
            <w:tcW w:w="5100" w:type="dxa"/>
            <w:vAlign w:val="center"/>
          </w:tcPr>
          <w:p w14:paraId="1A407353" w14:textId="77777777" w:rsidR="009E5E1D" w:rsidRDefault="00000000">
            <w:r>
              <w:rPr>
                <w:sz w:val="19"/>
              </w:rPr>
              <w:t>4</w:t>
            </w:r>
          </w:p>
        </w:tc>
        <w:tc>
          <w:tcPr>
            <w:tcW w:w="5100" w:type="dxa"/>
            <w:vAlign w:val="center"/>
          </w:tcPr>
          <w:p w14:paraId="3594FE1C" w14:textId="77777777" w:rsidR="009E5E1D" w:rsidRDefault="00000000">
            <w:r>
              <w:rPr>
                <w:sz w:val="19"/>
              </w:rPr>
              <w:t>응답 필드 기준</w:t>
            </w:r>
          </w:p>
        </w:tc>
      </w:tr>
      <w:tr w:rsidR="009E5E1D" w14:paraId="41495F14" w14:textId="77777777">
        <w:trPr>
          <w:jc w:val="center"/>
        </w:trPr>
        <w:tc>
          <w:tcPr>
            <w:tcW w:w="5100" w:type="dxa"/>
            <w:vAlign w:val="center"/>
          </w:tcPr>
          <w:p w14:paraId="0B9C2DDC" w14:textId="77777777" w:rsidR="009E5E1D" w:rsidRDefault="00000000">
            <w:r>
              <w:rPr>
                <w:sz w:val="19"/>
              </w:rPr>
              <w:t>5</w:t>
            </w:r>
          </w:p>
        </w:tc>
        <w:tc>
          <w:tcPr>
            <w:tcW w:w="5100" w:type="dxa"/>
            <w:vAlign w:val="center"/>
          </w:tcPr>
          <w:p w14:paraId="01980D78" w14:textId="77777777" w:rsidR="009E5E1D" w:rsidRDefault="00000000">
            <w:r>
              <w:rPr>
                <w:sz w:val="19"/>
              </w:rPr>
              <w:t>API Key 및 HMAC-SHA256 가능 여부</w:t>
            </w:r>
          </w:p>
        </w:tc>
      </w:tr>
      <w:tr w:rsidR="009E5E1D" w14:paraId="0AB287D6" w14:textId="77777777">
        <w:trPr>
          <w:jc w:val="center"/>
        </w:trPr>
        <w:tc>
          <w:tcPr>
            <w:tcW w:w="5100" w:type="dxa"/>
            <w:vAlign w:val="center"/>
          </w:tcPr>
          <w:p w14:paraId="36D15BBB" w14:textId="77777777" w:rsidR="009E5E1D" w:rsidRDefault="00000000">
            <w:r>
              <w:rPr>
                <w:sz w:val="19"/>
              </w:rPr>
              <w:t>6</w:t>
            </w:r>
          </w:p>
        </w:tc>
        <w:tc>
          <w:tcPr>
            <w:tcW w:w="5100" w:type="dxa"/>
            <w:vAlign w:val="center"/>
          </w:tcPr>
          <w:p w14:paraId="18B8F598" w14:textId="77777777" w:rsidR="009E5E1D" w:rsidRDefault="00000000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개발 서버 URL 및 운영 서버 URL</w:t>
            </w:r>
          </w:p>
        </w:tc>
      </w:tr>
      <w:tr w:rsidR="009E5E1D" w14:paraId="5E4D7700" w14:textId="77777777">
        <w:trPr>
          <w:jc w:val="center"/>
        </w:trPr>
        <w:tc>
          <w:tcPr>
            <w:tcW w:w="5100" w:type="dxa"/>
            <w:vAlign w:val="center"/>
          </w:tcPr>
          <w:p w14:paraId="7E11D862" w14:textId="77777777" w:rsidR="009E5E1D" w:rsidRDefault="00000000">
            <w:r>
              <w:rPr>
                <w:sz w:val="19"/>
              </w:rPr>
              <w:t>7</w:t>
            </w:r>
          </w:p>
        </w:tc>
        <w:tc>
          <w:tcPr>
            <w:tcW w:w="5100" w:type="dxa"/>
            <w:vAlign w:val="center"/>
          </w:tcPr>
          <w:p w14:paraId="0DA717EC" w14:textId="77777777" w:rsidR="009E5E1D" w:rsidRDefault="00000000">
            <w:r>
              <w:rPr>
                <w:sz w:val="19"/>
              </w:rPr>
              <w:t>IP 제한 필요 여부</w:t>
            </w:r>
          </w:p>
        </w:tc>
      </w:tr>
      <w:tr w:rsidR="009E5E1D" w14:paraId="3DA9A5DB" w14:textId="77777777">
        <w:trPr>
          <w:jc w:val="center"/>
        </w:trPr>
        <w:tc>
          <w:tcPr>
            <w:tcW w:w="5100" w:type="dxa"/>
            <w:vAlign w:val="center"/>
          </w:tcPr>
          <w:p w14:paraId="5CDB12AA" w14:textId="77777777" w:rsidR="009E5E1D" w:rsidRDefault="00000000">
            <w:r>
              <w:rPr>
                <w:sz w:val="19"/>
              </w:rPr>
              <w:t>8</w:t>
            </w:r>
          </w:p>
        </w:tc>
        <w:tc>
          <w:tcPr>
            <w:tcW w:w="5100" w:type="dxa"/>
            <w:vAlign w:val="center"/>
          </w:tcPr>
          <w:p w14:paraId="5B67F187" w14:textId="77777777" w:rsidR="009E5E1D" w:rsidRDefault="00000000">
            <w:r>
              <w:rPr>
                <w:sz w:val="19"/>
              </w:rPr>
              <w:t>초당/일일 호출 제한</w:t>
            </w:r>
          </w:p>
        </w:tc>
      </w:tr>
      <w:tr w:rsidR="009E5E1D" w14:paraId="45088FC3" w14:textId="77777777">
        <w:trPr>
          <w:jc w:val="center"/>
        </w:trPr>
        <w:tc>
          <w:tcPr>
            <w:tcW w:w="5100" w:type="dxa"/>
            <w:vAlign w:val="center"/>
          </w:tcPr>
          <w:p w14:paraId="304C85EC" w14:textId="77777777" w:rsidR="009E5E1D" w:rsidRDefault="00000000">
            <w:r>
              <w:rPr>
                <w:sz w:val="19"/>
              </w:rPr>
              <w:t>9</w:t>
            </w:r>
          </w:p>
        </w:tc>
        <w:tc>
          <w:tcPr>
            <w:tcW w:w="5100" w:type="dxa"/>
            <w:vAlign w:val="center"/>
          </w:tcPr>
          <w:p w14:paraId="02BA6D87" w14:textId="77777777" w:rsidR="009E5E1D" w:rsidRDefault="00000000">
            <w:r>
              <w:rPr>
                <w:sz w:val="19"/>
              </w:rPr>
              <w:t>장애 시 응답 코드</w:t>
            </w:r>
          </w:p>
        </w:tc>
      </w:tr>
      <w:tr w:rsidR="009E5E1D" w14:paraId="3613B7F3" w14:textId="77777777">
        <w:trPr>
          <w:jc w:val="center"/>
        </w:trPr>
        <w:tc>
          <w:tcPr>
            <w:tcW w:w="5100" w:type="dxa"/>
            <w:vAlign w:val="center"/>
          </w:tcPr>
          <w:p w14:paraId="747FFCC3" w14:textId="77777777" w:rsidR="009E5E1D" w:rsidRDefault="00000000">
            <w:r>
              <w:rPr>
                <w:sz w:val="19"/>
              </w:rPr>
              <w:t>10</w:t>
            </w:r>
          </w:p>
        </w:tc>
        <w:tc>
          <w:tcPr>
            <w:tcW w:w="5100" w:type="dxa"/>
            <w:vAlign w:val="center"/>
          </w:tcPr>
          <w:p w14:paraId="6D10BC46" w14:textId="77777777" w:rsidR="009E5E1D" w:rsidRDefault="00000000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테스트용 현장 코드 및 테스트 근로자 데이터 제공 가능 여부</w:t>
            </w:r>
          </w:p>
        </w:tc>
      </w:tr>
      <w:tr w:rsidR="009E5E1D" w14:paraId="068935CE" w14:textId="77777777">
        <w:trPr>
          <w:jc w:val="center"/>
        </w:trPr>
        <w:tc>
          <w:tcPr>
            <w:tcW w:w="5100" w:type="dxa"/>
            <w:vAlign w:val="center"/>
          </w:tcPr>
          <w:p w14:paraId="2D84BC1F" w14:textId="77777777" w:rsidR="009E5E1D" w:rsidRDefault="00000000">
            <w:r>
              <w:rPr>
                <w:sz w:val="19"/>
              </w:rPr>
              <w:t>11</w:t>
            </w:r>
          </w:p>
        </w:tc>
        <w:tc>
          <w:tcPr>
            <w:tcW w:w="5100" w:type="dxa"/>
            <w:vAlign w:val="center"/>
          </w:tcPr>
          <w:p w14:paraId="5831B8BE" w14:textId="77777777" w:rsidR="009E5E1D" w:rsidRDefault="00000000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개인정보 최소 응답 방식 가능 여부</w:t>
            </w:r>
          </w:p>
        </w:tc>
      </w:tr>
    </w:tbl>
    <w:p w14:paraId="58E1DF13" w14:textId="77777777" w:rsidR="009E5E1D" w:rsidRDefault="009E5E1D">
      <w:pPr>
        <w:rPr>
          <w:lang w:eastAsia="ko-KR"/>
        </w:rPr>
      </w:pPr>
    </w:p>
    <w:p w14:paraId="6C37C16E" w14:textId="77777777" w:rsidR="009E5E1D" w:rsidRDefault="00000000">
      <w:pPr>
        <w:spacing w:before="200" w:after="100"/>
        <w:rPr>
          <w:lang w:eastAsia="ko-KR"/>
        </w:rPr>
      </w:pPr>
      <w:r>
        <w:rPr>
          <w:b/>
          <w:color w:val="0F172A"/>
          <w:sz w:val="30"/>
          <w:lang w:eastAsia="ko-KR"/>
        </w:rPr>
        <w:t>12. 최종 요청</w:t>
      </w:r>
    </w:p>
    <w:p w14:paraId="32047786" w14:textId="77777777" w:rsidR="009E5E1D" w:rsidRDefault="00000000">
      <w:pPr>
        <w:spacing w:after="100"/>
        <w:rPr>
          <w:lang w:eastAsia="ko-KR"/>
        </w:rPr>
      </w:pPr>
      <w:r>
        <w:rPr>
          <w:b/>
          <w:color w:val="1F2937"/>
          <w:lang w:eastAsia="ko-KR"/>
        </w:rPr>
        <w:t xml:space="preserve">SAFE-LINK는 </w:t>
      </w:r>
      <w:proofErr w:type="spellStart"/>
      <w:r>
        <w:rPr>
          <w:b/>
          <w:color w:val="1F2937"/>
          <w:lang w:eastAsia="ko-KR"/>
        </w:rPr>
        <w:t>하이정보</w:t>
      </w:r>
      <w:proofErr w:type="spellEnd"/>
      <w:r>
        <w:rPr>
          <w:b/>
          <w:color w:val="1F2937"/>
          <w:lang w:eastAsia="ko-KR"/>
        </w:rPr>
        <w:t xml:space="preserve"> DB 전체 연동이 아니라, 최소 정보 기반의 근로자 검증 API를 </w:t>
      </w:r>
      <w:proofErr w:type="spellStart"/>
      <w:r>
        <w:rPr>
          <w:b/>
          <w:color w:val="1F2937"/>
          <w:lang w:eastAsia="ko-KR"/>
        </w:rPr>
        <w:t>요청드립니다</w:t>
      </w:r>
      <w:proofErr w:type="spellEnd"/>
      <w:r>
        <w:rPr>
          <w:b/>
          <w:color w:val="1F2937"/>
          <w:lang w:eastAsia="ko-KR"/>
        </w:rP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9E5E1D" w14:paraId="2F60D7AF" w14:textId="77777777">
        <w:trPr>
          <w:jc w:val="center"/>
        </w:trPr>
        <w:tc>
          <w:tcPr>
            <w:tcW w:w="10200" w:type="dxa"/>
            <w:shd w:val="clear" w:color="auto" w:fill="F1F5F9"/>
          </w:tcPr>
          <w:p w14:paraId="706A0C25" w14:textId="77777777" w:rsidR="009E5E1D" w:rsidRDefault="00000000">
            <w:pPr>
              <w:spacing w:after="0"/>
              <w:rPr>
                <w:lang w:eastAsia="ko-KR"/>
              </w:rPr>
            </w:pPr>
            <w:r>
              <w:rPr>
                <w:rFonts w:ascii="Consolas" w:hAnsi="Consolas"/>
                <w:color w:val="0F172A"/>
                <w:sz w:val="17"/>
                <w:lang w:eastAsia="ko-KR"/>
              </w:rPr>
              <w:lastRenderedPageBreak/>
              <w:t>근로자</w:t>
            </w:r>
            <w:r>
              <w:rPr>
                <w:rFonts w:ascii="Consolas" w:hAnsi="Consolas"/>
                <w:color w:val="0F172A"/>
                <w:sz w:val="17"/>
                <w:lang w:eastAsia="ko-KR"/>
              </w:rPr>
              <w:t xml:space="preserve"> QR/NFC </w:t>
            </w:r>
            <w:r>
              <w:rPr>
                <w:rFonts w:ascii="Consolas" w:hAnsi="Consolas"/>
                <w:color w:val="0F172A"/>
                <w:sz w:val="17"/>
                <w:lang w:eastAsia="ko-KR"/>
              </w:rPr>
              <w:t>접속</w:t>
            </w:r>
            <w:r>
              <w:rPr>
                <w:rFonts w:ascii="Consolas" w:hAnsi="Consolas"/>
                <w:color w:val="0F172A"/>
                <w:sz w:val="17"/>
                <w:lang w:eastAsia="ko-KR"/>
              </w:rPr>
              <w:br/>
              <w:t xml:space="preserve">-&gt; </w:t>
            </w:r>
            <w:proofErr w:type="spellStart"/>
            <w:r>
              <w:rPr>
                <w:rFonts w:ascii="Consolas" w:hAnsi="Consolas"/>
                <w:color w:val="0F172A"/>
                <w:sz w:val="17"/>
                <w:lang w:eastAsia="ko-KR"/>
              </w:rPr>
              <w:t>하이정보</w:t>
            </w:r>
            <w:proofErr w:type="spellEnd"/>
            <w:r>
              <w:rPr>
                <w:rFonts w:ascii="Consolas" w:hAnsi="Consolas"/>
                <w:color w:val="0F172A"/>
                <w:sz w:val="17"/>
                <w:lang w:eastAsia="ko-KR"/>
              </w:rPr>
              <w:t xml:space="preserve"> </w:t>
            </w:r>
            <w:r>
              <w:rPr>
                <w:rFonts w:ascii="Consolas" w:hAnsi="Consolas"/>
                <w:color w:val="0F172A"/>
                <w:sz w:val="17"/>
                <w:lang w:eastAsia="ko-KR"/>
              </w:rPr>
              <w:t>등록</w:t>
            </w:r>
            <w:r>
              <w:rPr>
                <w:rFonts w:ascii="Consolas" w:hAnsi="Consolas"/>
                <w:color w:val="0F172A"/>
                <w:sz w:val="17"/>
                <w:lang w:eastAsia="ko-KR"/>
              </w:rPr>
              <w:t xml:space="preserve"> </w:t>
            </w:r>
            <w:r>
              <w:rPr>
                <w:rFonts w:ascii="Consolas" w:hAnsi="Consolas"/>
                <w:color w:val="0F172A"/>
                <w:sz w:val="17"/>
                <w:lang w:eastAsia="ko-KR"/>
              </w:rPr>
              <w:t>여부</w:t>
            </w:r>
            <w:r>
              <w:rPr>
                <w:rFonts w:ascii="Consolas" w:hAnsi="Consolas"/>
                <w:color w:val="0F172A"/>
                <w:sz w:val="17"/>
                <w:lang w:eastAsia="ko-KR"/>
              </w:rPr>
              <w:t xml:space="preserve"> </w:t>
            </w:r>
            <w:r>
              <w:rPr>
                <w:rFonts w:ascii="Consolas" w:hAnsi="Consolas"/>
                <w:color w:val="0F172A"/>
                <w:sz w:val="17"/>
                <w:lang w:eastAsia="ko-KR"/>
              </w:rPr>
              <w:t>검증</w:t>
            </w:r>
            <w:r>
              <w:rPr>
                <w:rFonts w:ascii="Consolas" w:hAnsi="Consolas"/>
                <w:color w:val="0F172A"/>
                <w:sz w:val="17"/>
                <w:lang w:eastAsia="ko-KR"/>
              </w:rPr>
              <w:br/>
              <w:t>-&gt; SAFE-LINK</w:t>
            </w:r>
            <w:r>
              <w:rPr>
                <w:rFonts w:ascii="Consolas" w:hAnsi="Consolas"/>
                <w:color w:val="0F172A"/>
                <w:sz w:val="17"/>
                <w:lang w:eastAsia="ko-KR"/>
              </w:rPr>
              <w:t>에서</w:t>
            </w:r>
            <w:r>
              <w:rPr>
                <w:rFonts w:ascii="Consolas" w:hAnsi="Consolas"/>
                <w:color w:val="0F172A"/>
                <w:sz w:val="17"/>
                <w:lang w:eastAsia="ko-KR"/>
              </w:rPr>
              <w:t xml:space="preserve"> </w:t>
            </w:r>
            <w:r>
              <w:rPr>
                <w:rFonts w:ascii="Consolas" w:hAnsi="Consolas"/>
                <w:color w:val="0F172A"/>
                <w:sz w:val="17"/>
                <w:lang w:eastAsia="ko-KR"/>
              </w:rPr>
              <w:t>건강</w:t>
            </w:r>
            <w:r>
              <w:rPr>
                <w:rFonts w:ascii="Consolas" w:hAnsi="Consolas"/>
                <w:color w:val="0F172A"/>
                <w:sz w:val="17"/>
                <w:lang w:eastAsia="ko-KR"/>
              </w:rPr>
              <w:t xml:space="preserve"> </w:t>
            </w:r>
            <w:r>
              <w:rPr>
                <w:rFonts w:ascii="Consolas" w:hAnsi="Consolas"/>
                <w:color w:val="0F172A"/>
                <w:sz w:val="17"/>
                <w:lang w:eastAsia="ko-KR"/>
              </w:rPr>
              <w:t>체크</w:t>
            </w:r>
            <w:r>
              <w:rPr>
                <w:rFonts w:ascii="Consolas" w:hAnsi="Consolas"/>
                <w:color w:val="0F172A"/>
                <w:sz w:val="17"/>
                <w:lang w:eastAsia="ko-KR"/>
              </w:rPr>
              <w:br/>
              <w:t xml:space="preserve">-&gt; </w:t>
            </w:r>
            <w:r>
              <w:rPr>
                <w:rFonts w:ascii="Consolas" w:hAnsi="Consolas"/>
                <w:color w:val="0F172A"/>
                <w:sz w:val="17"/>
                <w:lang w:eastAsia="ko-KR"/>
              </w:rPr>
              <w:t>다국어</w:t>
            </w:r>
            <w:r>
              <w:rPr>
                <w:rFonts w:ascii="Consolas" w:hAnsi="Consolas"/>
                <w:color w:val="0F172A"/>
                <w:sz w:val="17"/>
                <w:lang w:eastAsia="ko-KR"/>
              </w:rPr>
              <w:t xml:space="preserve"> TBM/</w:t>
            </w:r>
            <w:r>
              <w:rPr>
                <w:rFonts w:ascii="Consolas" w:hAnsi="Consolas"/>
                <w:color w:val="0F172A"/>
                <w:sz w:val="17"/>
                <w:lang w:eastAsia="ko-KR"/>
              </w:rPr>
              <w:t>교육</w:t>
            </w:r>
            <w:r>
              <w:rPr>
                <w:rFonts w:ascii="Consolas" w:hAnsi="Consolas"/>
                <w:color w:val="0F172A"/>
                <w:sz w:val="17"/>
                <w:lang w:eastAsia="ko-KR"/>
              </w:rPr>
              <w:t xml:space="preserve"> </w:t>
            </w:r>
            <w:r>
              <w:rPr>
                <w:rFonts w:ascii="Consolas" w:hAnsi="Consolas"/>
                <w:color w:val="0F172A"/>
                <w:sz w:val="17"/>
                <w:lang w:eastAsia="ko-KR"/>
              </w:rPr>
              <w:t>확인</w:t>
            </w:r>
            <w:r>
              <w:rPr>
                <w:rFonts w:ascii="Consolas" w:hAnsi="Consolas"/>
                <w:color w:val="0F172A"/>
                <w:sz w:val="17"/>
                <w:lang w:eastAsia="ko-KR"/>
              </w:rPr>
              <w:br/>
              <w:t xml:space="preserve">-&gt; </w:t>
            </w:r>
            <w:r>
              <w:rPr>
                <w:rFonts w:ascii="Consolas" w:hAnsi="Consolas"/>
                <w:color w:val="0F172A"/>
                <w:sz w:val="17"/>
                <w:lang w:eastAsia="ko-KR"/>
              </w:rPr>
              <w:t>전자서명</w:t>
            </w:r>
            <w:r>
              <w:rPr>
                <w:rFonts w:ascii="Consolas" w:hAnsi="Consolas"/>
                <w:color w:val="0F172A"/>
                <w:sz w:val="17"/>
                <w:lang w:eastAsia="ko-KR"/>
              </w:rPr>
              <w:br/>
              <w:t xml:space="preserve">-&gt; </w:t>
            </w:r>
            <w:r>
              <w:rPr>
                <w:rFonts w:ascii="Consolas" w:hAnsi="Consolas"/>
                <w:color w:val="0F172A"/>
                <w:sz w:val="17"/>
                <w:lang w:eastAsia="ko-KR"/>
              </w:rPr>
              <w:t>안전문서</w:t>
            </w:r>
            <w:r>
              <w:rPr>
                <w:rFonts w:ascii="Consolas" w:hAnsi="Consolas"/>
                <w:color w:val="0F172A"/>
                <w:sz w:val="17"/>
                <w:lang w:eastAsia="ko-KR"/>
              </w:rPr>
              <w:t xml:space="preserve"> </w:t>
            </w:r>
            <w:r>
              <w:rPr>
                <w:rFonts w:ascii="Consolas" w:hAnsi="Consolas"/>
                <w:color w:val="0F172A"/>
                <w:sz w:val="17"/>
                <w:lang w:eastAsia="ko-KR"/>
              </w:rPr>
              <w:t>자동</w:t>
            </w:r>
            <w:r>
              <w:rPr>
                <w:rFonts w:ascii="Consolas" w:hAnsi="Consolas"/>
                <w:color w:val="0F172A"/>
                <w:sz w:val="17"/>
                <w:lang w:eastAsia="ko-KR"/>
              </w:rPr>
              <w:t xml:space="preserve"> </w:t>
            </w:r>
            <w:r>
              <w:rPr>
                <w:rFonts w:ascii="Consolas" w:hAnsi="Consolas"/>
                <w:color w:val="0F172A"/>
                <w:sz w:val="17"/>
                <w:lang w:eastAsia="ko-KR"/>
              </w:rPr>
              <w:t>생성</w:t>
            </w:r>
          </w:p>
        </w:tc>
      </w:tr>
    </w:tbl>
    <w:p w14:paraId="313F3250" w14:textId="77777777" w:rsidR="009E5E1D" w:rsidRDefault="009E5E1D">
      <w:pPr>
        <w:rPr>
          <w:lang w:eastAsia="ko-KR"/>
        </w:rPr>
      </w:pPr>
    </w:p>
    <w:sectPr w:rsidR="009E5E1D" w:rsidSect="00034616">
      <w:pgSz w:w="12240" w:h="15840"/>
      <w:pgMar w:top="1020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02089738">
    <w:abstractNumId w:val="8"/>
  </w:num>
  <w:num w:numId="2" w16cid:durableId="245191718">
    <w:abstractNumId w:val="6"/>
  </w:num>
  <w:num w:numId="3" w16cid:durableId="1872330110">
    <w:abstractNumId w:val="5"/>
  </w:num>
  <w:num w:numId="4" w16cid:durableId="981498637">
    <w:abstractNumId w:val="4"/>
  </w:num>
  <w:num w:numId="5" w16cid:durableId="1046028475">
    <w:abstractNumId w:val="7"/>
  </w:num>
  <w:num w:numId="6" w16cid:durableId="1284265412">
    <w:abstractNumId w:val="3"/>
  </w:num>
  <w:num w:numId="7" w16cid:durableId="962617002">
    <w:abstractNumId w:val="2"/>
  </w:num>
  <w:num w:numId="8" w16cid:durableId="313990870">
    <w:abstractNumId w:val="1"/>
  </w:num>
  <w:num w:numId="9" w16cid:durableId="8969351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57BA3"/>
    <w:rsid w:val="007417C6"/>
    <w:rsid w:val="009E5E1D"/>
    <w:rsid w:val="00AA1D8D"/>
    <w:rsid w:val="00B47730"/>
    <w:rsid w:val="00CB0664"/>
    <w:rsid w:val="00F9571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8A3E38"/>
  <w14:defaultImageDpi w14:val="300"/>
  <w15:docId w15:val="{07997B26-0D5E-4F09-9B80-4F02016F38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</Pages>
  <Words>540</Words>
  <Characters>3079</Characters>
  <Application>Microsoft Office Word</Application>
  <DocSecurity>0</DocSecurity>
  <Lines>25</Lines>
  <Paragraphs>7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3612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미래 서원</cp:lastModifiedBy>
  <cp:revision>3</cp:revision>
  <dcterms:created xsi:type="dcterms:W3CDTF">2013-12-23T23:15:00Z</dcterms:created>
  <dcterms:modified xsi:type="dcterms:W3CDTF">2026-05-22T07:59:00Z</dcterms:modified>
  <cp:category/>
</cp:coreProperties>
</file>