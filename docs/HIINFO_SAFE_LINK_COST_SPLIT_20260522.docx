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307F2" w14:textId="77777777" w:rsidR="00CC2C56" w:rsidRDefault="00000000">
      <w:pPr>
        <w:spacing w:after="120"/>
        <w:jc w:val="center"/>
        <w:rPr>
          <w:lang w:eastAsia="ko-KR"/>
        </w:rPr>
      </w:pPr>
      <w:r>
        <w:rPr>
          <w:b/>
          <w:color w:val="0F172A"/>
          <w:sz w:val="38"/>
          <w:lang w:eastAsia="ko-KR"/>
        </w:rPr>
        <w:t>SAFE-</w:t>
      </w:r>
      <w:proofErr w:type="gramStart"/>
      <w:r>
        <w:rPr>
          <w:b/>
          <w:color w:val="0F172A"/>
          <w:sz w:val="38"/>
          <w:lang w:eastAsia="ko-KR"/>
        </w:rPr>
        <w:t>LINK /</w:t>
      </w:r>
      <w:proofErr w:type="gramEnd"/>
      <w:r>
        <w:rPr>
          <w:b/>
          <w:color w:val="0F172A"/>
          <w:sz w:val="38"/>
          <w:lang w:eastAsia="ko-KR"/>
        </w:rPr>
        <w:t xml:space="preserve"> </w:t>
      </w:r>
      <w:proofErr w:type="spellStart"/>
      <w:r>
        <w:rPr>
          <w:b/>
          <w:color w:val="0F172A"/>
          <w:sz w:val="38"/>
          <w:lang w:eastAsia="ko-KR"/>
        </w:rPr>
        <w:t>하이정보</w:t>
      </w:r>
      <w:proofErr w:type="spellEnd"/>
      <w:r>
        <w:rPr>
          <w:b/>
          <w:color w:val="0F172A"/>
          <w:sz w:val="38"/>
          <w:lang w:eastAsia="ko-KR"/>
        </w:rPr>
        <w:t xml:space="preserve"> 연동 데이터 및 비용 분담 산정</w:t>
      </w:r>
    </w:p>
    <w:p w14:paraId="2504AD1A" w14:textId="77777777" w:rsidR="00CC2C56" w:rsidRDefault="00000000">
      <w:pPr>
        <w:spacing w:after="240"/>
        <w:jc w:val="center"/>
      </w:pPr>
      <w:r>
        <w:rPr>
          <w:color w:val="475569"/>
        </w:rPr>
        <w:t xml:space="preserve">일 6,000명 </w:t>
      </w:r>
      <w:proofErr w:type="spellStart"/>
      <w:r>
        <w:rPr>
          <w:color w:val="475569"/>
        </w:rPr>
        <w:t>출력인원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기준</w:t>
      </w:r>
      <w:proofErr w:type="spellEnd"/>
      <w:r>
        <w:rPr>
          <w:color w:val="475569"/>
        </w:rPr>
        <w:t xml:space="preserve"> | 2026-05-22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C2C56" w14:paraId="00068712" w14:textId="77777777">
        <w:trPr>
          <w:jc w:val="center"/>
        </w:trPr>
        <w:tc>
          <w:tcPr>
            <w:tcW w:w="10200" w:type="dxa"/>
            <w:shd w:val="clear" w:color="auto" w:fill="F1F5F9"/>
            <w:vAlign w:val="center"/>
          </w:tcPr>
          <w:p w14:paraId="3F717E49" w14:textId="77777777" w:rsidR="00CC2C5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0F172A"/>
                <w:sz w:val="19"/>
                <w:lang w:eastAsia="ko-KR"/>
              </w:rPr>
              <w:t xml:space="preserve">요약: </w:t>
            </w:r>
            <w:proofErr w:type="spellStart"/>
            <w:r>
              <w:rPr>
                <w:b/>
                <w:color w:val="0F172A"/>
                <w:sz w:val="19"/>
                <w:lang w:eastAsia="ko-KR"/>
              </w:rPr>
              <w:t>하이정보는</w:t>
            </w:r>
            <w:proofErr w:type="spellEnd"/>
            <w:r>
              <w:rPr>
                <w:b/>
                <w:color w:val="0F172A"/>
                <w:sz w:val="19"/>
                <w:lang w:eastAsia="ko-KR"/>
              </w:rPr>
              <w:t xml:space="preserve"> 등록 여부 검증 API와 DB 조회 부하만 부담하고, 서원토건 SAFE-LINK는 세션, 서명, 교육, 문서, 리포트 저장과 운영을 부담합니다.</w:t>
            </w:r>
          </w:p>
        </w:tc>
      </w:tr>
    </w:tbl>
    <w:p w14:paraId="15787B22" w14:textId="77777777" w:rsidR="00CC2C56" w:rsidRDefault="00CC2C56">
      <w:pPr>
        <w:rPr>
          <w:lang w:eastAsia="ko-KR"/>
        </w:rPr>
      </w:pPr>
    </w:p>
    <w:p w14:paraId="4A1886AB" w14:textId="77777777" w:rsidR="00CC2C56" w:rsidRDefault="00000000">
      <w:pPr>
        <w:spacing w:before="200" w:after="100"/>
      </w:pPr>
      <w:r>
        <w:rPr>
          <w:b/>
          <w:color w:val="0F172A"/>
          <w:sz w:val="30"/>
        </w:rPr>
        <w:t xml:space="preserve">1. </w:t>
      </w:r>
      <w:proofErr w:type="spellStart"/>
      <w:r>
        <w:rPr>
          <w:b/>
          <w:color w:val="0F172A"/>
          <w:sz w:val="30"/>
        </w:rPr>
        <w:t>산정</w:t>
      </w:r>
      <w:proofErr w:type="spellEnd"/>
      <w:r>
        <w:rPr>
          <w:b/>
          <w:color w:val="0F172A"/>
          <w:sz w:val="30"/>
        </w:rPr>
        <w:t xml:space="preserve"> </w:t>
      </w:r>
      <w:proofErr w:type="spellStart"/>
      <w:r>
        <w:rPr>
          <w:b/>
          <w:color w:val="0F172A"/>
          <w:sz w:val="30"/>
        </w:rPr>
        <w:t>기준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CC2C56" w14:paraId="2012EC63" w14:textId="77777777">
        <w:trPr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29F321E9" w14:textId="77777777" w:rsidR="00CC2C56" w:rsidRDefault="00000000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1E3A8A"/>
            <w:vAlign w:val="center"/>
          </w:tcPr>
          <w:p w14:paraId="6F68BC76" w14:textId="77777777" w:rsidR="00CC2C56" w:rsidRDefault="00000000"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CC2C56" w14:paraId="7A613519" w14:textId="77777777">
        <w:trPr>
          <w:jc w:val="center"/>
        </w:trPr>
        <w:tc>
          <w:tcPr>
            <w:tcW w:w="2268" w:type="dxa"/>
            <w:vAlign w:val="center"/>
          </w:tcPr>
          <w:p w14:paraId="11034CA3" w14:textId="77777777" w:rsidR="00CC2C56" w:rsidRDefault="00000000">
            <w:r>
              <w:rPr>
                <w:sz w:val="18"/>
              </w:rPr>
              <w:t>일 출력인원</w:t>
            </w:r>
          </w:p>
        </w:tc>
        <w:tc>
          <w:tcPr>
            <w:tcW w:w="6236" w:type="dxa"/>
            <w:vAlign w:val="center"/>
          </w:tcPr>
          <w:p w14:paraId="469FC54F" w14:textId="77777777" w:rsidR="00CC2C56" w:rsidRDefault="00000000">
            <w:r>
              <w:rPr>
                <w:sz w:val="18"/>
              </w:rPr>
              <w:t>6,000명</w:t>
            </w:r>
          </w:p>
        </w:tc>
      </w:tr>
      <w:tr w:rsidR="00CC2C56" w14:paraId="0E8951B7" w14:textId="77777777">
        <w:trPr>
          <w:jc w:val="center"/>
        </w:trPr>
        <w:tc>
          <w:tcPr>
            <w:tcW w:w="2268" w:type="dxa"/>
            <w:vAlign w:val="center"/>
          </w:tcPr>
          <w:p w14:paraId="7E3EF245" w14:textId="77777777" w:rsidR="00CC2C56" w:rsidRDefault="00000000">
            <w:r>
              <w:rPr>
                <w:sz w:val="18"/>
              </w:rPr>
              <w:t>월 기준</w:t>
            </w:r>
          </w:p>
        </w:tc>
        <w:tc>
          <w:tcPr>
            <w:tcW w:w="6236" w:type="dxa"/>
            <w:vAlign w:val="center"/>
          </w:tcPr>
          <w:p w14:paraId="4FE13A60" w14:textId="77777777" w:rsidR="00CC2C56" w:rsidRDefault="00000000">
            <w:r>
              <w:rPr>
                <w:sz w:val="18"/>
              </w:rPr>
              <w:t>30일</w:t>
            </w:r>
          </w:p>
        </w:tc>
      </w:tr>
      <w:tr w:rsidR="00CC2C56" w14:paraId="5D1C4549" w14:textId="77777777">
        <w:trPr>
          <w:jc w:val="center"/>
        </w:trPr>
        <w:tc>
          <w:tcPr>
            <w:tcW w:w="2268" w:type="dxa"/>
            <w:vAlign w:val="center"/>
          </w:tcPr>
          <w:p w14:paraId="45108EFB" w14:textId="77777777" w:rsidR="00CC2C56" w:rsidRDefault="00000000">
            <w:r>
              <w:rPr>
                <w:sz w:val="18"/>
              </w:rPr>
              <w:t>월 검증 인원</w:t>
            </w:r>
          </w:p>
        </w:tc>
        <w:tc>
          <w:tcPr>
            <w:tcW w:w="6236" w:type="dxa"/>
            <w:vAlign w:val="center"/>
          </w:tcPr>
          <w:p w14:paraId="274A0130" w14:textId="77777777" w:rsidR="00CC2C56" w:rsidRDefault="00000000">
            <w:r>
              <w:rPr>
                <w:sz w:val="18"/>
              </w:rPr>
              <w:t>180,000명</w:t>
            </w:r>
          </w:p>
        </w:tc>
      </w:tr>
      <w:tr w:rsidR="00CC2C56" w14:paraId="1B816E4C" w14:textId="77777777">
        <w:trPr>
          <w:jc w:val="center"/>
        </w:trPr>
        <w:tc>
          <w:tcPr>
            <w:tcW w:w="2268" w:type="dxa"/>
            <w:vAlign w:val="center"/>
          </w:tcPr>
          <w:p w14:paraId="209AD9DD" w14:textId="77777777" w:rsidR="00CC2C56" w:rsidRDefault="00000000">
            <w:r>
              <w:rPr>
                <w:sz w:val="18"/>
              </w:rPr>
              <w:t>하이정보 연동 방식</w:t>
            </w:r>
          </w:p>
        </w:tc>
        <w:tc>
          <w:tcPr>
            <w:tcW w:w="6236" w:type="dxa"/>
            <w:vAlign w:val="center"/>
          </w:tcPr>
          <w:p w14:paraId="6FA4ACAD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최소 정보 기반 등록 여부 검증</w:t>
            </w:r>
          </w:p>
        </w:tc>
      </w:tr>
      <w:tr w:rsidR="00CC2C56" w14:paraId="00A1C8F1" w14:textId="77777777">
        <w:trPr>
          <w:jc w:val="center"/>
        </w:trPr>
        <w:tc>
          <w:tcPr>
            <w:tcW w:w="2268" w:type="dxa"/>
            <w:vAlign w:val="center"/>
          </w:tcPr>
          <w:p w14:paraId="4F71206A" w14:textId="77777777" w:rsidR="00CC2C56" w:rsidRDefault="00000000">
            <w:r>
              <w:rPr>
                <w:sz w:val="18"/>
              </w:rPr>
              <w:t xml:space="preserve">SAFE-LINK </w:t>
            </w:r>
            <w:proofErr w:type="spellStart"/>
            <w:r>
              <w:rPr>
                <w:sz w:val="18"/>
              </w:rPr>
              <w:t>저장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방식</w:t>
            </w:r>
            <w:proofErr w:type="spellEnd"/>
          </w:p>
        </w:tc>
        <w:tc>
          <w:tcPr>
            <w:tcW w:w="6236" w:type="dxa"/>
            <w:vAlign w:val="center"/>
          </w:tcPr>
          <w:p w14:paraId="41F5754C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 결과, 세션, TBM, 건강 체크, 교육 확인, 서명, 문서 저장</w:t>
            </w:r>
          </w:p>
        </w:tc>
      </w:tr>
      <w:tr w:rsidR="00CC2C56" w14:paraId="60A4B3B2" w14:textId="77777777">
        <w:trPr>
          <w:jc w:val="center"/>
        </w:trPr>
        <w:tc>
          <w:tcPr>
            <w:tcW w:w="2268" w:type="dxa"/>
            <w:vAlign w:val="center"/>
          </w:tcPr>
          <w:p w14:paraId="59A68158" w14:textId="77777777" w:rsidR="00CC2C56" w:rsidRDefault="00000000">
            <w:proofErr w:type="spellStart"/>
            <w:r>
              <w:rPr>
                <w:sz w:val="18"/>
              </w:rPr>
              <w:t>근로자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방식</w:t>
            </w:r>
            <w:proofErr w:type="spellEnd"/>
          </w:p>
        </w:tc>
        <w:tc>
          <w:tcPr>
            <w:tcW w:w="6236" w:type="dxa"/>
            <w:vAlign w:val="center"/>
          </w:tcPr>
          <w:p w14:paraId="63BCE4DC" w14:textId="77777777" w:rsidR="00CC2C56" w:rsidRDefault="00000000">
            <w:r>
              <w:rPr>
                <w:sz w:val="18"/>
              </w:rPr>
              <w:t>Supabase Auth 계정이 아닌 worker session 방식 권장</w:t>
            </w:r>
          </w:p>
        </w:tc>
      </w:tr>
    </w:tbl>
    <w:p w14:paraId="298EA375" w14:textId="77777777" w:rsidR="00CC2C56" w:rsidRDefault="00CC2C56"/>
    <w:p w14:paraId="602199A4" w14:textId="77777777" w:rsidR="00CC2C56" w:rsidRDefault="00000000">
      <w:pPr>
        <w:spacing w:before="200" w:after="100"/>
      </w:pPr>
      <w:r>
        <w:rPr>
          <w:b/>
          <w:color w:val="0F172A"/>
          <w:sz w:val="30"/>
        </w:rPr>
        <w:t>2. 역할 및 부담 분리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36"/>
        <w:gridCol w:w="3685"/>
        <w:gridCol w:w="3005"/>
      </w:tblGrid>
      <w:tr w:rsidR="00CC2C56" w14:paraId="51F84504" w14:textId="77777777">
        <w:trPr>
          <w:jc w:val="center"/>
        </w:trPr>
        <w:tc>
          <w:tcPr>
            <w:tcW w:w="1814" w:type="dxa"/>
            <w:shd w:val="clear" w:color="auto" w:fill="1E3A8A"/>
            <w:vAlign w:val="center"/>
          </w:tcPr>
          <w:p w14:paraId="04101621" w14:textId="77777777" w:rsidR="00CC2C56" w:rsidRDefault="00000000"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685" w:type="dxa"/>
            <w:shd w:val="clear" w:color="auto" w:fill="1E3A8A"/>
            <w:vAlign w:val="center"/>
          </w:tcPr>
          <w:p w14:paraId="782D9287" w14:textId="77777777" w:rsidR="00CC2C56" w:rsidRDefault="00000000">
            <w:r>
              <w:rPr>
                <w:b/>
                <w:color w:val="FFFFFF"/>
                <w:sz w:val="18"/>
              </w:rPr>
              <w:t>서원토건 SAFE-LINK 부담</w:t>
            </w:r>
          </w:p>
        </w:tc>
        <w:tc>
          <w:tcPr>
            <w:tcW w:w="3005" w:type="dxa"/>
            <w:shd w:val="clear" w:color="auto" w:fill="1E3A8A"/>
            <w:vAlign w:val="center"/>
          </w:tcPr>
          <w:p w14:paraId="075B3B22" w14:textId="77777777" w:rsidR="00CC2C56" w:rsidRDefault="00000000">
            <w:r>
              <w:rPr>
                <w:b/>
                <w:color w:val="FFFFFF"/>
                <w:sz w:val="18"/>
              </w:rPr>
              <w:t>하이정보 부담</w:t>
            </w:r>
          </w:p>
        </w:tc>
      </w:tr>
      <w:tr w:rsidR="00CC2C56" w14:paraId="159A0BF6" w14:textId="77777777">
        <w:trPr>
          <w:jc w:val="center"/>
        </w:trPr>
        <w:tc>
          <w:tcPr>
            <w:tcW w:w="1814" w:type="dxa"/>
            <w:vAlign w:val="center"/>
          </w:tcPr>
          <w:p w14:paraId="3C7C971A" w14:textId="77777777" w:rsidR="00CC2C56" w:rsidRDefault="00000000">
            <w:r>
              <w:rPr>
                <w:sz w:val="18"/>
              </w:rPr>
              <w:t>근로자 입력 화면</w:t>
            </w:r>
          </w:p>
        </w:tc>
        <w:tc>
          <w:tcPr>
            <w:tcW w:w="3685" w:type="dxa"/>
            <w:vAlign w:val="center"/>
          </w:tcPr>
          <w:p w14:paraId="12BD8276" w14:textId="77777777" w:rsidR="00CC2C56" w:rsidRDefault="00000000">
            <w:r>
              <w:rPr>
                <w:sz w:val="18"/>
              </w:rPr>
              <w:t>구현 및 운영</w:t>
            </w:r>
          </w:p>
        </w:tc>
        <w:tc>
          <w:tcPr>
            <w:tcW w:w="3005" w:type="dxa"/>
            <w:vAlign w:val="center"/>
          </w:tcPr>
          <w:p w14:paraId="0B429D52" w14:textId="77777777" w:rsidR="00CC2C56" w:rsidRDefault="00000000">
            <w:r>
              <w:rPr>
                <w:sz w:val="18"/>
              </w:rPr>
              <w:t>없음</w:t>
            </w:r>
          </w:p>
        </w:tc>
      </w:tr>
      <w:tr w:rsidR="00CC2C56" w14:paraId="7DD8B841" w14:textId="77777777">
        <w:trPr>
          <w:jc w:val="center"/>
        </w:trPr>
        <w:tc>
          <w:tcPr>
            <w:tcW w:w="1814" w:type="dxa"/>
            <w:vAlign w:val="center"/>
          </w:tcPr>
          <w:p w14:paraId="51C9A68C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이름/생년월일/전화 뒤 4자리 수집</w:t>
            </w:r>
          </w:p>
        </w:tc>
        <w:tc>
          <w:tcPr>
            <w:tcW w:w="3685" w:type="dxa"/>
            <w:vAlign w:val="center"/>
          </w:tcPr>
          <w:p w14:paraId="40071BF5" w14:textId="77777777" w:rsidR="00CC2C56" w:rsidRDefault="00000000">
            <w:proofErr w:type="spellStart"/>
            <w:r>
              <w:rPr>
                <w:sz w:val="18"/>
              </w:rPr>
              <w:t>수집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서버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3005" w:type="dxa"/>
            <w:vAlign w:val="center"/>
          </w:tcPr>
          <w:p w14:paraId="6BC84A56" w14:textId="77777777" w:rsidR="00CC2C56" w:rsidRDefault="00000000">
            <w:r>
              <w:rPr>
                <w:sz w:val="18"/>
              </w:rPr>
              <w:t>없음</w:t>
            </w:r>
          </w:p>
        </w:tc>
      </w:tr>
      <w:tr w:rsidR="00CC2C56" w14:paraId="0FFFE7CB" w14:textId="77777777">
        <w:trPr>
          <w:jc w:val="center"/>
        </w:trPr>
        <w:tc>
          <w:tcPr>
            <w:tcW w:w="1814" w:type="dxa"/>
            <w:vAlign w:val="center"/>
          </w:tcPr>
          <w:p w14:paraId="7E218EEB" w14:textId="77777777" w:rsidR="00CC2C56" w:rsidRDefault="00000000">
            <w:r>
              <w:rPr>
                <w:sz w:val="18"/>
              </w:rPr>
              <w:t>서명/암호화/HMAC</w:t>
            </w:r>
          </w:p>
        </w:tc>
        <w:tc>
          <w:tcPr>
            <w:tcW w:w="3685" w:type="dxa"/>
            <w:vAlign w:val="center"/>
          </w:tcPr>
          <w:p w14:paraId="6874D092" w14:textId="77777777" w:rsidR="00CC2C56" w:rsidRDefault="00000000">
            <w:r>
              <w:rPr>
                <w:sz w:val="18"/>
              </w:rPr>
              <w:t>SAFE-LINK 서버에서 처리</w:t>
            </w:r>
          </w:p>
        </w:tc>
        <w:tc>
          <w:tcPr>
            <w:tcW w:w="3005" w:type="dxa"/>
            <w:vAlign w:val="center"/>
          </w:tcPr>
          <w:p w14:paraId="64724CF9" w14:textId="77777777" w:rsidR="00CC2C56" w:rsidRDefault="00000000">
            <w:r>
              <w:rPr>
                <w:sz w:val="18"/>
              </w:rPr>
              <w:t>검증용 서명 확인</w:t>
            </w:r>
          </w:p>
        </w:tc>
      </w:tr>
      <w:tr w:rsidR="00CC2C56" w14:paraId="3B45D4B0" w14:textId="77777777">
        <w:trPr>
          <w:jc w:val="center"/>
        </w:trPr>
        <w:tc>
          <w:tcPr>
            <w:tcW w:w="1814" w:type="dxa"/>
            <w:vAlign w:val="center"/>
          </w:tcPr>
          <w:p w14:paraId="676C0978" w14:textId="77777777" w:rsidR="00CC2C56" w:rsidRDefault="00000000">
            <w:r>
              <w:rPr>
                <w:sz w:val="18"/>
              </w:rPr>
              <w:t>하이정보 DB 조회</w:t>
            </w:r>
          </w:p>
        </w:tc>
        <w:tc>
          <w:tcPr>
            <w:tcW w:w="3685" w:type="dxa"/>
            <w:vAlign w:val="center"/>
          </w:tcPr>
          <w:p w14:paraId="36B43FAC" w14:textId="77777777" w:rsidR="00CC2C56" w:rsidRDefault="00000000">
            <w:r>
              <w:rPr>
                <w:sz w:val="18"/>
              </w:rPr>
              <w:t>API 요청 발생</w:t>
            </w:r>
          </w:p>
        </w:tc>
        <w:tc>
          <w:tcPr>
            <w:tcW w:w="3005" w:type="dxa"/>
            <w:vAlign w:val="center"/>
          </w:tcPr>
          <w:p w14:paraId="3BFB85B9" w14:textId="77777777" w:rsidR="00CC2C56" w:rsidRDefault="00000000">
            <w:r>
              <w:rPr>
                <w:sz w:val="18"/>
              </w:rPr>
              <w:t>DB 조회 수행</w:t>
            </w:r>
          </w:p>
        </w:tc>
      </w:tr>
      <w:tr w:rsidR="00CC2C56" w14:paraId="7BD7E559" w14:textId="77777777">
        <w:trPr>
          <w:jc w:val="center"/>
        </w:trPr>
        <w:tc>
          <w:tcPr>
            <w:tcW w:w="1814" w:type="dxa"/>
            <w:vAlign w:val="center"/>
          </w:tcPr>
          <w:p w14:paraId="00FD2C8C" w14:textId="77777777" w:rsidR="00CC2C56" w:rsidRDefault="00000000">
            <w:r>
              <w:rPr>
                <w:sz w:val="18"/>
              </w:rPr>
              <w:t>검증 결과 저장</w:t>
            </w:r>
          </w:p>
        </w:tc>
        <w:tc>
          <w:tcPr>
            <w:tcW w:w="3685" w:type="dxa"/>
            <w:vAlign w:val="center"/>
          </w:tcPr>
          <w:p w14:paraId="0BA2AAB7" w14:textId="77777777" w:rsidR="00CC2C56" w:rsidRDefault="00000000">
            <w:r>
              <w:rPr>
                <w:sz w:val="18"/>
              </w:rPr>
              <w:t>저장</w:t>
            </w:r>
          </w:p>
        </w:tc>
        <w:tc>
          <w:tcPr>
            <w:tcW w:w="3005" w:type="dxa"/>
            <w:vAlign w:val="center"/>
          </w:tcPr>
          <w:p w14:paraId="7A7BD644" w14:textId="77777777" w:rsidR="00CC2C56" w:rsidRDefault="00000000">
            <w:r>
              <w:rPr>
                <w:sz w:val="18"/>
              </w:rPr>
              <w:t>선택적 API 로그만</w:t>
            </w:r>
          </w:p>
        </w:tc>
      </w:tr>
      <w:tr w:rsidR="00CC2C56" w14:paraId="108F008D" w14:textId="77777777">
        <w:trPr>
          <w:jc w:val="center"/>
        </w:trPr>
        <w:tc>
          <w:tcPr>
            <w:tcW w:w="1814" w:type="dxa"/>
            <w:vAlign w:val="center"/>
          </w:tcPr>
          <w:p w14:paraId="24868C7B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TBM/교육/건강체크/서명</w:t>
            </w:r>
          </w:p>
        </w:tc>
        <w:tc>
          <w:tcPr>
            <w:tcW w:w="3685" w:type="dxa"/>
            <w:vAlign w:val="center"/>
          </w:tcPr>
          <w:p w14:paraId="58C81BFB" w14:textId="77777777" w:rsidR="00CC2C56" w:rsidRDefault="00000000"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부담</w:t>
            </w:r>
            <w:proofErr w:type="spellEnd"/>
          </w:p>
        </w:tc>
        <w:tc>
          <w:tcPr>
            <w:tcW w:w="3005" w:type="dxa"/>
            <w:vAlign w:val="center"/>
          </w:tcPr>
          <w:p w14:paraId="0FE64919" w14:textId="77777777" w:rsidR="00CC2C56" w:rsidRDefault="00000000">
            <w:r>
              <w:rPr>
                <w:sz w:val="18"/>
              </w:rPr>
              <w:t>없음</w:t>
            </w:r>
          </w:p>
        </w:tc>
      </w:tr>
      <w:tr w:rsidR="00CC2C56" w14:paraId="676BE7B9" w14:textId="77777777">
        <w:trPr>
          <w:jc w:val="center"/>
        </w:trPr>
        <w:tc>
          <w:tcPr>
            <w:tcW w:w="1814" w:type="dxa"/>
            <w:vAlign w:val="center"/>
          </w:tcPr>
          <w:p w14:paraId="5914EB1A" w14:textId="77777777" w:rsidR="00CC2C56" w:rsidRDefault="00000000">
            <w:r>
              <w:rPr>
                <w:sz w:val="18"/>
              </w:rPr>
              <w:t>문서 자동 생성</w:t>
            </w:r>
          </w:p>
        </w:tc>
        <w:tc>
          <w:tcPr>
            <w:tcW w:w="3685" w:type="dxa"/>
            <w:vAlign w:val="center"/>
          </w:tcPr>
          <w:p w14:paraId="128C2209" w14:textId="77777777" w:rsidR="00CC2C56" w:rsidRDefault="00000000">
            <w:r>
              <w:rPr>
                <w:sz w:val="18"/>
              </w:rPr>
              <w:t>PDF/Excel/Word/HWP 생성 및 저장</w:t>
            </w:r>
          </w:p>
        </w:tc>
        <w:tc>
          <w:tcPr>
            <w:tcW w:w="3005" w:type="dxa"/>
            <w:vAlign w:val="center"/>
          </w:tcPr>
          <w:p w14:paraId="250261BA" w14:textId="77777777" w:rsidR="00CC2C56" w:rsidRDefault="00000000">
            <w:r>
              <w:rPr>
                <w:sz w:val="18"/>
              </w:rPr>
              <w:t>없음</w:t>
            </w:r>
          </w:p>
        </w:tc>
      </w:tr>
      <w:tr w:rsidR="00CC2C56" w14:paraId="4617D519" w14:textId="77777777">
        <w:trPr>
          <w:jc w:val="center"/>
        </w:trPr>
        <w:tc>
          <w:tcPr>
            <w:tcW w:w="1814" w:type="dxa"/>
            <w:vAlign w:val="center"/>
          </w:tcPr>
          <w:p w14:paraId="31A5852A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안전일지/ESG 리포트</w:t>
            </w:r>
          </w:p>
        </w:tc>
        <w:tc>
          <w:tcPr>
            <w:tcW w:w="3685" w:type="dxa"/>
            <w:vAlign w:val="center"/>
          </w:tcPr>
          <w:p w14:paraId="35F277BF" w14:textId="77777777" w:rsidR="00CC2C56" w:rsidRDefault="00000000"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부담</w:t>
            </w:r>
            <w:proofErr w:type="spellEnd"/>
          </w:p>
        </w:tc>
        <w:tc>
          <w:tcPr>
            <w:tcW w:w="3005" w:type="dxa"/>
            <w:vAlign w:val="center"/>
          </w:tcPr>
          <w:p w14:paraId="31E8ABE9" w14:textId="77777777" w:rsidR="00CC2C56" w:rsidRDefault="00000000">
            <w:r>
              <w:rPr>
                <w:sz w:val="18"/>
              </w:rPr>
              <w:t>없음</w:t>
            </w:r>
          </w:p>
        </w:tc>
      </w:tr>
    </w:tbl>
    <w:p w14:paraId="1B56F68D" w14:textId="77777777" w:rsidR="00CC2C56" w:rsidRDefault="00CC2C56"/>
    <w:p w14:paraId="723D4A39" w14:textId="77777777" w:rsidR="00CC2C56" w:rsidRDefault="00000000">
      <w:pPr>
        <w:spacing w:before="200" w:after="100"/>
      </w:pPr>
      <w:r>
        <w:rPr>
          <w:b/>
          <w:color w:val="0F172A"/>
          <w:sz w:val="30"/>
        </w:rPr>
        <w:t>3. 하이정보 부담 산정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CC2C56" w14:paraId="1A1E70C4" w14:textId="77777777">
        <w:trPr>
          <w:jc w:val="center"/>
        </w:trPr>
        <w:tc>
          <w:tcPr>
            <w:tcW w:w="2835" w:type="dxa"/>
            <w:shd w:val="clear" w:color="auto" w:fill="1E3A8A"/>
            <w:vAlign w:val="center"/>
          </w:tcPr>
          <w:p w14:paraId="34556618" w14:textId="77777777" w:rsidR="00CC2C56" w:rsidRDefault="00000000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5669" w:type="dxa"/>
            <w:shd w:val="clear" w:color="auto" w:fill="1E3A8A"/>
            <w:vAlign w:val="center"/>
          </w:tcPr>
          <w:p w14:paraId="4B3A6416" w14:textId="77777777" w:rsidR="00CC2C56" w:rsidRDefault="00000000">
            <w:r>
              <w:rPr>
                <w:b/>
                <w:color w:val="FFFFFF"/>
                <w:sz w:val="18"/>
              </w:rPr>
              <w:t>예상량</w:t>
            </w:r>
          </w:p>
        </w:tc>
      </w:tr>
      <w:tr w:rsidR="00CC2C56" w14:paraId="7F711C39" w14:textId="77777777">
        <w:trPr>
          <w:jc w:val="center"/>
        </w:trPr>
        <w:tc>
          <w:tcPr>
            <w:tcW w:w="2835" w:type="dxa"/>
            <w:vAlign w:val="center"/>
          </w:tcPr>
          <w:p w14:paraId="1CD8E1B4" w14:textId="77777777" w:rsidR="00CC2C56" w:rsidRDefault="00000000">
            <w:r>
              <w:rPr>
                <w:sz w:val="18"/>
              </w:rPr>
              <w:t>API 요청 수</w:t>
            </w:r>
          </w:p>
        </w:tc>
        <w:tc>
          <w:tcPr>
            <w:tcW w:w="5669" w:type="dxa"/>
            <w:vAlign w:val="center"/>
          </w:tcPr>
          <w:p w14:paraId="47576957" w14:textId="77777777" w:rsidR="00CC2C56" w:rsidRDefault="00000000">
            <w:r>
              <w:rPr>
                <w:sz w:val="18"/>
              </w:rPr>
              <w:t>월 180,000회</w:t>
            </w:r>
          </w:p>
        </w:tc>
      </w:tr>
      <w:tr w:rsidR="00CC2C56" w14:paraId="56A9EB19" w14:textId="77777777">
        <w:trPr>
          <w:jc w:val="center"/>
        </w:trPr>
        <w:tc>
          <w:tcPr>
            <w:tcW w:w="2835" w:type="dxa"/>
            <w:vAlign w:val="center"/>
          </w:tcPr>
          <w:p w14:paraId="3154ACF2" w14:textId="77777777" w:rsidR="00CC2C56" w:rsidRDefault="00000000">
            <w:r>
              <w:rPr>
                <w:sz w:val="18"/>
              </w:rPr>
              <w:t>일 API 요청 수</w:t>
            </w:r>
          </w:p>
        </w:tc>
        <w:tc>
          <w:tcPr>
            <w:tcW w:w="5669" w:type="dxa"/>
            <w:vAlign w:val="center"/>
          </w:tcPr>
          <w:p w14:paraId="187B8BAB" w14:textId="77777777" w:rsidR="00CC2C56" w:rsidRDefault="00000000">
            <w:r>
              <w:rPr>
                <w:sz w:val="18"/>
              </w:rPr>
              <w:t>일 6,000회</w:t>
            </w:r>
          </w:p>
        </w:tc>
      </w:tr>
      <w:tr w:rsidR="00CC2C56" w14:paraId="2A9B52E5" w14:textId="77777777">
        <w:trPr>
          <w:jc w:val="center"/>
        </w:trPr>
        <w:tc>
          <w:tcPr>
            <w:tcW w:w="2835" w:type="dxa"/>
            <w:vAlign w:val="center"/>
          </w:tcPr>
          <w:p w14:paraId="4FACFEF7" w14:textId="77777777" w:rsidR="00CC2C56" w:rsidRDefault="00000000">
            <w:r>
              <w:rPr>
                <w:sz w:val="18"/>
              </w:rPr>
              <w:t>평균 요청</w:t>
            </w:r>
          </w:p>
        </w:tc>
        <w:tc>
          <w:tcPr>
            <w:tcW w:w="5669" w:type="dxa"/>
            <w:vAlign w:val="center"/>
          </w:tcPr>
          <w:p w14:paraId="3ABE1E40" w14:textId="77777777" w:rsidR="00CC2C56" w:rsidRDefault="00000000">
            <w:r>
              <w:rPr>
                <w:sz w:val="18"/>
              </w:rPr>
              <w:t>시간당 약 250회</w:t>
            </w:r>
          </w:p>
        </w:tc>
      </w:tr>
      <w:tr w:rsidR="00CC2C56" w14:paraId="2A835BB2" w14:textId="77777777">
        <w:trPr>
          <w:jc w:val="center"/>
        </w:trPr>
        <w:tc>
          <w:tcPr>
            <w:tcW w:w="2835" w:type="dxa"/>
            <w:vAlign w:val="center"/>
          </w:tcPr>
          <w:p w14:paraId="23C7E646" w14:textId="77777777" w:rsidR="00CC2C56" w:rsidRDefault="00000000">
            <w:r>
              <w:rPr>
                <w:sz w:val="18"/>
              </w:rPr>
              <w:t>출근 피크 2시간 집중 시</w:t>
            </w:r>
          </w:p>
        </w:tc>
        <w:tc>
          <w:tcPr>
            <w:tcW w:w="5669" w:type="dxa"/>
            <w:vAlign w:val="center"/>
          </w:tcPr>
          <w:p w14:paraId="46D9BF0E" w14:textId="77777777" w:rsidR="00CC2C56" w:rsidRDefault="00000000">
            <w:r>
              <w:rPr>
                <w:sz w:val="18"/>
              </w:rPr>
              <w:t>초당 약 1회 미만</w:t>
            </w:r>
          </w:p>
        </w:tc>
      </w:tr>
      <w:tr w:rsidR="00CC2C56" w14:paraId="322A30D8" w14:textId="77777777">
        <w:trPr>
          <w:jc w:val="center"/>
        </w:trPr>
        <w:tc>
          <w:tcPr>
            <w:tcW w:w="2835" w:type="dxa"/>
            <w:vAlign w:val="center"/>
          </w:tcPr>
          <w:p w14:paraId="0C618CD1" w14:textId="77777777" w:rsidR="00CC2C56" w:rsidRDefault="00000000">
            <w:r>
              <w:rPr>
                <w:sz w:val="18"/>
              </w:rPr>
              <w:t>보수적 피크 대비</w:t>
            </w:r>
          </w:p>
        </w:tc>
        <w:tc>
          <w:tcPr>
            <w:tcW w:w="5669" w:type="dxa"/>
            <w:vAlign w:val="center"/>
          </w:tcPr>
          <w:p w14:paraId="1563D68A" w14:textId="77777777" w:rsidR="00CC2C56" w:rsidRDefault="00000000">
            <w:r>
              <w:rPr>
                <w:sz w:val="18"/>
              </w:rPr>
              <w:t>초당 10~30회 대응 권장</w:t>
            </w:r>
          </w:p>
        </w:tc>
      </w:tr>
      <w:tr w:rsidR="00CC2C56" w14:paraId="0DD5C849" w14:textId="77777777">
        <w:trPr>
          <w:jc w:val="center"/>
        </w:trPr>
        <w:tc>
          <w:tcPr>
            <w:tcW w:w="2835" w:type="dxa"/>
            <w:vAlign w:val="center"/>
          </w:tcPr>
          <w:p w14:paraId="17A0979A" w14:textId="77777777" w:rsidR="00CC2C56" w:rsidRDefault="00000000">
            <w:r>
              <w:rPr>
                <w:sz w:val="18"/>
              </w:rPr>
              <w:t>API 송수신 데이터</w:t>
            </w:r>
          </w:p>
        </w:tc>
        <w:tc>
          <w:tcPr>
            <w:tcW w:w="5669" w:type="dxa"/>
            <w:vAlign w:val="center"/>
          </w:tcPr>
          <w:p w14:paraId="06E4AD37" w14:textId="77777777" w:rsidR="00CC2C56" w:rsidRDefault="00000000">
            <w:r>
              <w:rPr>
                <w:sz w:val="18"/>
              </w:rPr>
              <w:t>월 약 0.9~1.8GB</w:t>
            </w:r>
          </w:p>
        </w:tc>
      </w:tr>
      <w:tr w:rsidR="00CC2C56" w14:paraId="1C4F8202" w14:textId="77777777">
        <w:trPr>
          <w:jc w:val="center"/>
        </w:trPr>
        <w:tc>
          <w:tcPr>
            <w:tcW w:w="2835" w:type="dxa"/>
            <w:vAlign w:val="center"/>
          </w:tcPr>
          <w:p w14:paraId="5D715FED" w14:textId="77777777" w:rsidR="00CC2C56" w:rsidRDefault="00000000">
            <w:r>
              <w:rPr>
                <w:sz w:val="18"/>
              </w:rPr>
              <w:lastRenderedPageBreak/>
              <w:t>API 로그 저장 시</w:t>
            </w:r>
          </w:p>
        </w:tc>
        <w:tc>
          <w:tcPr>
            <w:tcW w:w="5669" w:type="dxa"/>
            <w:vAlign w:val="center"/>
          </w:tcPr>
          <w:p w14:paraId="6179E4E8" w14:textId="77777777" w:rsidR="00CC2C56" w:rsidRDefault="00000000">
            <w:r>
              <w:rPr>
                <w:sz w:val="18"/>
              </w:rPr>
              <w:t>월 약 0.3~1GB</w:t>
            </w:r>
          </w:p>
        </w:tc>
      </w:tr>
      <w:tr w:rsidR="00CC2C56" w14:paraId="33A21931" w14:textId="77777777">
        <w:trPr>
          <w:jc w:val="center"/>
        </w:trPr>
        <w:tc>
          <w:tcPr>
            <w:tcW w:w="2835" w:type="dxa"/>
            <w:vAlign w:val="center"/>
          </w:tcPr>
          <w:p w14:paraId="313B4585" w14:textId="77777777" w:rsidR="00CC2C56" w:rsidRDefault="00000000">
            <w:r>
              <w:rPr>
                <w:sz w:val="18"/>
              </w:rPr>
              <w:t>DB 조회</w:t>
            </w:r>
          </w:p>
        </w:tc>
        <w:tc>
          <w:tcPr>
            <w:tcW w:w="5669" w:type="dxa"/>
            <w:vAlign w:val="center"/>
          </w:tcPr>
          <w:p w14:paraId="49E6BB09" w14:textId="77777777" w:rsidR="00CC2C56" w:rsidRDefault="00000000">
            <w:r>
              <w:rPr>
                <w:sz w:val="18"/>
              </w:rPr>
              <w:t>월 180,000회</w:t>
            </w:r>
          </w:p>
        </w:tc>
      </w:tr>
    </w:tbl>
    <w:p w14:paraId="6CAD4D3B" w14:textId="77777777" w:rsidR="00CC2C56" w:rsidRDefault="00CC2C56"/>
    <w:p w14:paraId="4F78C7DE" w14:textId="44041238" w:rsidR="00CC2C56" w:rsidRDefault="00000000">
      <w:pPr>
        <w:spacing w:after="100"/>
        <w:rPr>
          <w:lang w:eastAsia="ko-KR"/>
        </w:rPr>
      </w:pPr>
      <w:proofErr w:type="spellStart"/>
      <w:r>
        <w:rPr>
          <w:color w:val="1F2937"/>
          <w:lang w:eastAsia="ko-KR"/>
        </w:rPr>
        <w:t>하이정보</w:t>
      </w:r>
      <w:proofErr w:type="spellEnd"/>
      <w:r>
        <w:rPr>
          <w:color w:val="1F2937"/>
          <w:lang w:eastAsia="ko-KR"/>
        </w:rPr>
        <w:t xml:space="preserve"> 입장에서는 데이터 트래픽과 DB 조회 부하는 매우 작은 편입니다. </w:t>
      </w:r>
    </w:p>
    <w:p w14:paraId="67987E2A" w14:textId="77777777" w:rsidR="00CC2C56" w:rsidRDefault="00000000">
      <w:pPr>
        <w:spacing w:before="200" w:after="100"/>
        <w:rPr>
          <w:lang w:eastAsia="ko-KR"/>
        </w:rPr>
      </w:pPr>
      <w:r>
        <w:rPr>
          <w:b/>
          <w:color w:val="0F172A"/>
          <w:sz w:val="30"/>
          <w:lang w:eastAsia="ko-KR"/>
        </w:rPr>
        <w:t>4. 서원토건 SAFE-LINK 부담 산정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CC2C56" w14:paraId="4ADE6B01" w14:textId="77777777">
        <w:trPr>
          <w:jc w:val="center"/>
        </w:trPr>
        <w:tc>
          <w:tcPr>
            <w:tcW w:w="3402" w:type="dxa"/>
            <w:shd w:val="clear" w:color="auto" w:fill="1E3A8A"/>
            <w:vAlign w:val="center"/>
          </w:tcPr>
          <w:p w14:paraId="602D0E63" w14:textId="77777777" w:rsidR="00CC2C56" w:rsidRDefault="00000000"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5102" w:type="dxa"/>
            <w:shd w:val="clear" w:color="auto" w:fill="1E3A8A"/>
            <w:vAlign w:val="center"/>
          </w:tcPr>
          <w:p w14:paraId="3B8DD2D8" w14:textId="77777777" w:rsidR="00CC2C56" w:rsidRDefault="00000000">
            <w:r>
              <w:rPr>
                <w:b/>
                <w:color w:val="FFFFFF"/>
                <w:sz w:val="18"/>
              </w:rPr>
              <w:t>월 예상량</w:t>
            </w:r>
          </w:p>
        </w:tc>
      </w:tr>
      <w:tr w:rsidR="00CC2C56" w14:paraId="3BBB1015" w14:textId="77777777">
        <w:trPr>
          <w:jc w:val="center"/>
        </w:trPr>
        <w:tc>
          <w:tcPr>
            <w:tcW w:w="3402" w:type="dxa"/>
            <w:vAlign w:val="center"/>
          </w:tcPr>
          <w:p w14:paraId="51BBEA97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 결과/세션/로그 DB</w:t>
            </w:r>
          </w:p>
        </w:tc>
        <w:tc>
          <w:tcPr>
            <w:tcW w:w="5102" w:type="dxa"/>
            <w:vAlign w:val="center"/>
          </w:tcPr>
          <w:p w14:paraId="31238BE8" w14:textId="77777777" w:rsidR="00CC2C56" w:rsidRDefault="00000000">
            <w:r>
              <w:rPr>
                <w:sz w:val="18"/>
              </w:rPr>
              <w:t>약 1~2GB</w:t>
            </w:r>
          </w:p>
        </w:tc>
      </w:tr>
      <w:tr w:rsidR="00CC2C56" w14:paraId="664381EC" w14:textId="77777777">
        <w:trPr>
          <w:jc w:val="center"/>
        </w:trPr>
        <w:tc>
          <w:tcPr>
            <w:tcW w:w="3402" w:type="dxa"/>
            <w:vAlign w:val="center"/>
          </w:tcPr>
          <w:p w14:paraId="1264D670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건강 체크/TBM/교육/서명 메타데이터</w:t>
            </w:r>
          </w:p>
        </w:tc>
        <w:tc>
          <w:tcPr>
            <w:tcW w:w="5102" w:type="dxa"/>
            <w:vAlign w:val="center"/>
          </w:tcPr>
          <w:p w14:paraId="4183543D" w14:textId="77777777" w:rsidR="00CC2C56" w:rsidRDefault="00000000">
            <w:r>
              <w:rPr>
                <w:sz w:val="18"/>
              </w:rPr>
              <w:t xml:space="preserve">DB </w:t>
            </w:r>
            <w:proofErr w:type="spellStart"/>
            <w:r>
              <w:rPr>
                <w:sz w:val="18"/>
              </w:rPr>
              <w:t>용량에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포함</w:t>
            </w:r>
            <w:proofErr w:type="spellEnd"/>
          </w:p>
        </w:tc>
      </w:tr>
      <w:tr w:rsidR="00CC2C56" w14:paraId="35C27566" w14:textId="77777777">
        <w:trPr>
          <w:jc w:val="center"/>
        </w:trPr>
        <w:tc>
          <w:tcPr>
            <w:tcW w:w="3402" w:type="dxa"/>
            <w:vAlign w:val="center"/>
          </w:tcPr>
          <w:p w14:paraId="46DC2BCD" w14:textId="77777777" w:rsidR="00CC2C56" w:rsidRDefault="00000000">
            <w:r>
              <w:rPr>
                <w:sz w:val="18"/>
              </w:rPr>
              <w:t>서명 이미지 Storage</w:t>
            </w:r>
          </w:p>
        </w:tc>
        <w:tc>
          <w:tcPr>
            <w:tcW w:w="5102" w:type="dxa"/>
            <w:vAlign w:val="center"/>
          </w:tcPr>
          <w:p w14:paraId="078934FD" w14:textId="77777777" w:rsidR="00CC2C56" w:rsidRDefault="00000000">
            <w:r>
              <w:rPr>
                <w:sz w:val="18"/>
              </w:rPr>
              <w:t>약 3.6~9GB</w:t>
            </w:r>
          </w:p>
        </w:tc>
      </w:tr>
      <w:tr w:rsidR="00CC2C56" w14:paraId="10F5FA19" w14:textId="77777777">
        <w:trPr>
          <w:jc w:val="center"/>
        </w:trPr>
        <w:tc>
          <w:tcPr>
            <w:tcW w:w="3402" w:type="dxa"/>
            <w:vAlign w:val="center"/>
          </w:tcPr>
          <w:p w14:paraId="001E9955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통합 문서/리포트 Storage</w:t>
            </w:r>
          </w:p>
        </w:tc>
        <w:tc>
          <w:tcPr>
            <w:tcW w:w="5102" w:type="dxa"/>
            <w:vAlign w:val="center"/>
          </w:tcPr>
          <w:p w14:paraId="30ED0C19" w14:textId="77777777" w:rsidR="00CC2C56" w:rsidRDefault="00000000">
            <w:r>
              <w:rPr>
                <w:sz w:val="18"/>
              </w:rPr>
              <w:t>약 2~10GB</w:t>
            </w:r>
          </w:p>
        </w:tc>
      </w:tr>
      <w:tr w:rsidR="00CC2C56" w14:paraId="59386D35" w14:textId="77777777">
        <w:trPr>
          <w:jc w:val="center"/>
        </w:trPr>
        <w:tc>
          <w:tcPr>
            <w:tcW w:w="3402" w:type="dxa"/>
            <w:vAlign w:val="center"/>
          </w:tcPr>
          <w:p w14:paraId="478838DE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개인별 PDF 전부 저장 시 추가</w:t>
            </w:r>
          </w:p>
        </w:tc>
        <w:tc>
          <w:tcPr>
            <w:tcW w:w="5102" w:type="dxa"/>
            <w:vAlign w:val="center"/>
          </w:tcPr>
          <w:p w14:paraId="4FFA87CC" w14:textId="77777777" w:rsidR="00CC2C56" w:rsidRDefault="00000000">
            <w:r>
              <w:rPr>
                <w:sz w:val="18"/>
              </w:rPr>
              <w:t>약 27~54GB</w:t>
            </w:r>
          </w:p>
        </w:tc>
      </w:tr>
      <w:tr w:rsidR="00CC2C56" w14:paraId="72BDABFC" w14:textId="77777777">
        <w:trPr>
          <w:jc w:val="center"/>
        </w:trPr>
        <w:tc>
          <w:tcPr>
            <w:tcW w:w="3402" w:type="dxa"/>
            <w:vAlign w:val="center"/>
          </w:tcPr>
          <w:p w14:paraId="64C26AC2" w14:textId="77777777" w:rsidR="00CC2C56" w:rsidRDefault="00000000">
            <w:r>
              <w:rPr>
                <w:sz w:val="18"/>
              </w:rPr>
              <w:t>권장 운영 방식 총량</w:t>
            </w:r>
          </w:p>
        </w:tc>
        <w:tc>
          <w:tcPr>
            <w:tcW w:w="5102" w:type="dxa"/>
            <w:vAlign w:val="center"/>
          </w:tcPr>
          <w:p w14:paraId="118692E2" w14:textId="77777777" w:rsidR="00CC2C56" w:rsidRDefault="00000000">
            <w:r>
              <w:rPr>
                <w:sz w:val="18"/>
              </w:rPr>
              <w:t>월 약 10~28GB 증가</w:t>
            </w:r>
          </w:p>
        </w:tc>
      </w:tr>
      <w:tr w:rsidR="00CC2C56" w14:paraId="32B461D8" w14:textId="77777777">
        <w:trPr>
          <w:jc w:val="center"/>
        </w:trPr>
        <w:tc>
          <w:tcPr>
            <w:tcW w:w="3402" w:type="dxa"/>
            <w:vAlign w:val="center"/>
          </w:tcPr>
          <w:p w14:paraId="717BD21D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개인별 PDF 전부 저장 방식 총량</w:t>
            </w:r>
          </w:p>
        </w:tc>
        <w:tc>
          <w:tcPr>
            <w:tcW w:w="5102" w:type="dxa"/>
            <w:vAlign w:val="center"/>
          </w:tcPr>
          <w:p w14:paraId="36388E35" w14:textId="77777777" w:rsidR="00CC2C56" w:rsidRDefault="00000000">
            <w:r>
              <w:rPr>
                <w:sz w:val="18"/>
              </w:rPr>
              <w:t xml:space="preserve">월 약 38~82GB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</w:tr>
    </w:tbl>
    <w:p w14:paraId="4D1A6619" w14:textId="77777777" w:rsidR="00CC2C56" w:rsidRDefault="00CC2C56"/>
    <w:p w14:paraId="08CBA3A1" w14:textId="77777777" w:rsidR="00CC2C56" w:rsidRDefault="00000000">
      <w:pPr>
        <w:spacing w:after="100"/>
        <w:rPr>
          <w:lang w:eastAsia="ko-KR"/>
        </w:rPr>
      </w:pPr>
      <w:r>
        <w:rPr>
          <w:color w:val="1F2937"/>
          <w:lang w:eastAsia="ko-KR"/>
        </w:rPr>
        <w:t>권장 방식은 개인별 문서를 전부 즉시 저장하지 않고, 필요 시 생성하거나 발급분만 저장하는 방식입니다. 이 경우 월 10~30GB 수준으로 관리 가능합니다.</w:t>
      </w:r>
    </w:p>
    <w:p w14:paraId="0751031A" w14:textId="77777777" w:rsidR="00CC2C56" w:rsidRDefault="00000000">
      <w:pPr>
        <w:spacing w:before="200" w:after="100"/>
      </w:pPr>
      <w:r>
        <w:rPr>
          <w:b/>
          <w:color w:val="0F172A"/>
          <w:sz w:val="30"/>
        </w:rPr>
        <w:t xml:space="preserve">5. </w:t>
      </w:r>
      <w:proofErr w:type="spellStart"/>
      <w:r>
        <w:rPr>
          <w:b/>
          <w:color w:val="0F172A"/>
          <w:sz w:val="30"/>
        </w:rPr>
        <w:t>Supabase</w:t>
      </w:r>
      <w:proofErr w:type="spellEnd"/>
      <w:r>
        <w:rPr>
          <w:b/>
          <w:color w:val="0F172A"/>
          <w:sz w:val="30"/>
        </w:rPr>
        <w:t xml:space="preserve"> </w:t>
      </w:r>
      <w:proofErr w:type="spellStart"/>
      <w:r>
        <w:rPr>
          <w:b/>
          <w:color w:val="0F172A"/>
          <w:sz w:val="30"/>
        </w:rPr>
        <w:t>비용</w:t>
      </w:r>
      <w:proofErr w:type="spellEnd"/>
      <w:r>
        <w:rPr>
          <w:b/>
          <w:color w:val="0F172A"/>
          <w:sz w:val="30"/>
        </w:rPr>
        <w:t xml:space="preserve"> </w:t>
      </w:r>
      <w:proofErr w:type="spellStart"/>
      <w:r>
        <w:rPr>
          <w:b/>
          <w:color w:val="0F172A"/>
          <w:sz w:val="30"/>
        </w:rPr>
        <w:t>기준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556"/>
      </w:tblGrid>
      <w:tr w:rsidR="00CC2C56" w14:paraId="0E9B8523" w14:textId="77777777">
        <w:trPr>
          <w:jc w:val="center"/>
        </w:trPr>
        <w:tc>
          <w:tcPr>
            <w:tcW w:w="2948" w:type="dxa"/>
            <w:shd w:val="clear" w:color="auto" w:fill="1E3A8A"/>
            <w:vAlign w:val="center"/>
          </w:tcPr>
          <w:p w14:paraId="49F0A4FB" w14:textId="77777777" w:rsidR="00CC2C56" w:rsidRDefault="00000000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5556" w:type="dxa"/>
            <w:shd w:val="clear" w:color="auto" w:fill="1E3A8A"/>
            <w:vAlign w:val="center"/>
          </w:tcPr>
          <w:p w14:paraId="2FF6154A" w14:textId="77777777" w:rsidR="00CC2C56" w:rsidRDefault="00000000"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CC2C56" w14:paraId="4675FA39" w14:textId="77777777">
        <w:trPr>
          <w:jc w:val="center"/>
        </w:trPr>
        <w:tc>
          <w:tcPr>
            <w:tcW w:w="2948" w:type="dxa"/>
            <w:vAlign w:val="center"/>
          </w:tcPr>
          <w:p w14:paraId="7F4F4D9A" w14:textId="77777777" w:rsidR="00CC2C56" w:rsidRDefault="00000000">
            <w:r>
              <w:rPr>
                <w:sz w:val="18"/>
              </w:rPr>
              <w:t>Pro 기본</w:t>
            </w:r>
          </w:p>
        </w:tc>
        <w:tc>
          <w:tcPr>
            <w:tcW w:w="5556" w:type="dxa"/>
            <w:vAlign w:val="center"/>
          </w:tcPr>
          <w:p w14:paraId="20610E80" w14:textId="77777777" w:rsidR="00CC2C56" w:rsidRDefault="00000000">
            <w:r>
              <w:rPr>
                <w:sz w:val="18"/>
              </w:rPr>
              <w:t>월 $25</w:t>
            </w:r>
          </w:p>
        </w:tc>
      </w:tr>
      <w:tr w:rsidR="00CC2C56" w14:paraId="5E35C990" w14:textId="77777777">
        <w:trPr>
          <w:jc w:val="center"/>
        </w:trPr>
        <w:tc>
          <w:tcPr>
            <w:tcW w:w="2948" w:type="dxa"/>
            <w:vAlign w:val="center"/>
          </w:tcPr>
          <w:p w14:paraId="370D3F9D" w14:textId="77777777" w:rsidR="00CC2C56" w:rsidRDefault="00000000">
            <w:r>
              <w:rPr>
                <w:sz w:val="18"/>
              </w:rPr>
              <w:t>Pro 포함 DB Disk</w:t>
            </w:r>
          </w:p>
        </w:tc>
        <w:tc>
          <w:tcPr>
            <w:tcW w:w="5556" w:type="dxa"/>
            <w:vAlign w:val="center"/>
          </w:tcPr>
          <w:p w14:paraId="124E3AE3" w14:textId="77777777" w:rsidR="00CC2C56" w:rsidRDefault="00000000">
            <w:r>
              <w:rPr>
                <w:sz w:val="18"/>
              </w:rPr>
              <w:t>8GB 포함, 초과 $0.125/GB/월</w:t>
            </w:r>
          </w:p>
        </w:tc>
      </w:tr>
      <w:tr w:rsidR="00CC2C56" w14:paraId="6023E44B" w14:textId="77777777">
        <w:trPr>
          <w:jc w:val="center"/>
        </w:trPr>
        <w:tc>
          <w:tcPr>
            <w:tcW w:w="2948" w:type="dxa"/>
            <w:vAlign w:val="center"/>
          </w:tcPr>
          <w:p w14:paraId="508294DE" w14:textId="77777777" w:rsidR="00CC2C56" w:rsidRDefault="00000000">
            <w:r>
              <w:rPr>
                <w:sz w:val="18"/>
              </w:rPr>
              <w:t>Pro 포함 Storage</w:t>
            </w:r>
          </w:p>
        </w:tc>
        <w:tc>
          <w:tcPr>
            <w:tcW w:w="5556" w:type="dxa"/>
            <w:vAlign w:val="center"/>
          </w:tcPr>
          <w:p w14:paraId="3C95F6A5" w14:textId="77777777" w:rsidR="00CC2C56" w:rsidRDefault="00000000">
            <w:r>
              <w:rPr>
                <w:sz w:val="18"/>
              </w:rPr>
              <w:t>100GB 포함, 초과 $0.021/GB/월</w:t>
            </w:r>
          </w:p>
        </w:tc>
      </w:tr>
      <w:tr w:rsidR="00CC2C56" w14:paraId="21F4D003" w14:textId="77777777">
        <w:trPr>
          <w:jc w:val="center"/>
        </w:trPr>
        <w:tc>
          <w:tcPr>
            <w:tcW w:w="2948" w:type="dxa"/>
            <w:vAlign w:val="center"/>
          </w:tcPr>
          <w:p w14:paraId="5BF9EE9B" w14:textId="77777777" w:rsidR="00CC2C56" w:rsidRDefault="00000000">
            <w:r>
              <w:rPr>
                <w:sz w:val="18"/>
              </w:rPr>
              <w:t>Pro 포함 Egress</w:t>
            </w:r>
          </w:p>
        </w:tc>
        <w:tc>
          <w:tcPr>
            <w:tcW w:w="5556" w:type="dxa"/>
            <w:vAlign w:val="center"/>
          </w:tcPr>
          <w:p w14:paraId="1E439697" w14:textId="77777777" w:rsidR="00CC2C56" w:rsidRDefault="00000000">
            <w:r>
              <w:rPr>
                <w:sz w:val="18"/>
              </w:rPr>
              <w:t>250GB 포함, 초과 $0.09/GB</w:t>
            </w:r>
          </w:p>
        </w:tc>
      </w:tr>
      <w:tr w:rsidR="00CC2C56" w14:paraId="361908FA" w14:textId="77777777">
        <w:trPr>
          <w:jc w:val="center"/>
        </w:trPr>
        <w:tc>
          <w:tcPr>
            <w:tcW w:w="2948" w:type="dxa"/>
            <w:vAlign w:val="center"/>
          </w:tcPr>
          <w:p w14:paraId="47DCBC8F" w14:textId="77777777" w:rsidR="00CC2C56" w:rsidRDefault="00000000">
            <w:r>
              <w:rPr>
                <w:sz w:val="18"/>
              </w:rPr>
              <w:t>Pro 포함 Edge Function</w:t>
            </w:r>
          </w:p>
        </w:tc>
        <w:tc>
          <w:tcPr>
            <w:tcW w:w="5556" w:type="dxa"/>
            <w:vAlign w:val="center"/>
          </w:tcPr>
          <w:p w14:paraId="7A3AA000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월 200만 회 포함, 초과 100만 회당 $2</w:t>
            </w:r>
          </w:p>
        </w:tc>
      </w:tr>
      <w:tr w:rsidR="00CC2C56" w14:paraId="708CC7A5" w14:textId="77777777">
        <w:trPr>
          <w:jc w:val="center"/>
        </w:trPr>
        <w:tc>
          <w:tcPr>
            <w:tcW w:w="2948" w:type="dxa"/>
            <w:vAlign w:val="center"/>
          </w:tcPr>
          <w:p w14:paraId="797A24BA" w14:textId="77777777" w:rsidR="00CC2C56" w:rsidRDefault="00000000">
            <w:r>
              <w:rPr>
                <w:sz w:val="18"/>
              </w:rPr>
              <w:t>Compute Micro</w:t>
            </w:r>
          </w:p>
        </w:tc>
        <w:tc>
          <w:tcPr>
            <w:tcW w:w="5556" w:type="dxa"/>
            <w:vAlign w:val="center"/>
          </w:tcPr>
          <w:p w14:paraId="5DDFDF77" w14:textId="77777777" w:rsidR="00CC2C56" w:rsidRDefault="00000000">
            <w:r>
              <w:rPr>
                <w:sz w:val="18"/>
              </w:rPr>
              <w:t>약 $10/월, Pro의 $10 Compute Credit으로 상쇄 가능</w:t>
            </w:r>
          </w:p>
        </w:tc>
      </w:tr>
      <w:tr w:rsidR="00CC2C56" w14:paraId="46C0C017" w14:textId="77777777">
        <w:trPr>
          <w:jc w:val="center"/>
        </w:trPr>
        <w:tc>
          <w:tcPr>
            <w:tcW w:w="2948" w:type="dxa"/>
            <w:vAlign w:val="center"/>
          </w:tcPr>
          <w:p w14:paraId="63D408F7" w14:textId="77777777" w:rsidR="00CC2C56" w:rsidRDefault="00000000">
            <w:r>
              <w:rPr>
                <w:sz w:val="18"/>
              </w:rPr>
              <w:t>Compute Small</w:t>
            </w:r>
          </w:p>
        </w:tc>
        <w:tc>
          <w:tcPr>
            <w:tcW w:w="5556" w:type="dxa"/>
            <w:vAlign w:val="center"/>
          </w:tcPr>
          <w:p w14:paraId="5868C7AB" w14:textId="77777777" w:rsidR="00CC2C56" w:rsidRDefault="00000000">
            <w:r>
              <w:rPr>
                <w:sz w:val="18"/>
              </w:rPr>
              <w:t>약 $15/월</w:t>
            </w:r>
          </w:p>
        </w:tc>
      </w:tr>
      <w:tr w:rsidR="00CC2C56" w14:paraId="5A32E739" w14:textId="77777777">
        <w:trPr>
          <w:jc w:val="center"/>
        </w:trPr>
        <w:tc>
          <w:tcPr>
            <w:tcW w:w="2948" w:type="dxa"/>
            <w:vAlign w:val="center"/>
          </w:tcPr>
          <w:p w14:paraId="6B960B71" w14:textId="77777777" w:rsidR="00CC2C56" w:rsidRDefault="00000000">
            <w:r>
              <w:rPr>
                <w:sz w:val="18"/>
              </w:rPr>
              <w:t>Compute Medium</w:t>
            </w:r>
          </w:p>
        </w:tc>
        <w:tc>
          <w:tcPr>
            <w:tcW w:w="5556" w:type="dxa"/>
            <w:vAlign w:val="center"/>
          </w:tcPr>
          <w:p w14:paraId="7641ED20" w14:textId="77777777" w:rsidR="00CC2C56" w:rsidRDefault="00000000">
            <w:r>
              <w:rPr>
                <w:sz w:val="18"/>
              </w:rPr>
              <w:t>약 $60/월</w:t>
            </w:r>
          </w:p>
        </w:tc>
      </w:tr>
    </w:tbl>
    <w:p w14:paraId="6DDD669F" w14:textId="77777777" w:rsidR="00CC2C56" w:rsidRDefault="00CC2C56"/>
    <w:p w14:paraId="61B6D7B2" w14:textId="77777777" w:rsidR="00CC2C56" w:rsidRDefault="00000000">
      <w:pPr>
        <w:spacing w:before="200" w:after="100"/>
      </w:pPr>
      <w:r>
        <w:rPr>
          <w:b/>
          <w:color w:val="0F172A"/>
          <w:sz w:val="30"/>
        </w:rPr>
        <w:t>6. 서원토건 월 비용 예상</w:t>
      </w:r>
    </w:p>
    <w:p w14:paraId="3E7DC445" w14:textId="77777777" w:rsidR="00CC2C56" w:rsidRDefault="00000000">
      <w:pPr>
        <w:spacing w:after="100"/>
        <w:rPr>
          <w:lang w:eastAsia="ko-KR"/>
        </w:rPr>
      </w:pPr>
      <w:r>
        <w:rPr>
          <w:color w:val="1F2937"/>
          <w:lang w:eastAsia="ko-KR"/>
        </w:rPr>
        <w:t>환율은 단순 계산용으로 1달러 1,350원을 가정했습니다.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948"/>
        <w:gridCol w:w="3005"/>
      </w:tblGrid>
      <w:tr w:rsidR="00CC2C56" w14:paraId="3D094B19" w14:textId="77777777">
        <w:trPr>
          <w:jc w:val="center"/>
        </w:trPr>
        <w:tc>
          <w:tcPr>
            <w:tcW w:w="2551" w:type="dxa"/>
            <w:shd w:val="clear" w:color="auto" w:fill="1E3A8A"/>
            <w:vAlign w:val="center"/>
          </w:tcPr>
          <w:p w14:paraId="79DF6786" w14:textId="77777777" w:rsidR="00CC2C56" w:rsidRDefault="00000000">
            <w:proofErr w:type="spellStart"/>
            <w:r>
              <w:rPr>
                <w:b/>
                <w:color w:val="FFFFFF"/>
                <w:sz w:val="18"/>
              </w:rPr>
              <w:t>운영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방식</w:t>
            </w:r>
            <w:proofErr w:type="spellEnd"/>
          </w:p>
        </w:tc>
        <w:tc>
          <w:tcPr>
            <w:tcW w:w="2948" w:type="dxa"/>
            <w:shd w:val="clear" w:color="auto" w:fill="1E3A8A"/>
            <w:vAlign w:val="center"/>
          </w:tcPr>
          <w:p w14:paraId="0A93856E" w14:textId="77777777" w:rsidR="00CC2C56" w:rsidRDefault="00000000">
            <w:r>
              <w:rPr>
                <w:b/>
                <w:color w:val="FFFFFF"/>
                <w:sz w:val="18"/>
              </w:rPr>
              <w:t>Supabase 구성</w:t>
            </w:r>
          </w:p>
        </w:tc>
        <w:tc>
          <w:tcPr>
            <w:tcW w:w="3005" w:type="dxa"/>
            <w:shd w:val="clear" w:color="auto" w:fill="1E3A8A"/>
            <w:vAlign w:val="center"/>
          </w:tcPr>
          <w:p w14:paraId="58728947" w14:textId="77777777" w:rsidR="00CC2C56" w:rsidRDefault="00000000">
            <w:r>
              <w:rPr>
                <w:b/>
                <w:color w:val="FFFFFF"/>
                <w:sz w:val="18"/>
              </w:rPr>
              <w:t>예상 월 비용</w:t>
            </w:r>
          </w:p>
        </w:tc>
      </w:tr>
      <w:tr w:rsidR="00CC2C56" w14:paraId="70F1F3A6" w14:textId="77777777">
        <w:trPr>
          <w:jc w:val="center"/>
        </w:trPr>
        <w:tc>
          <w:tcPr>
            <w:tcW w:w="2551" w:type="dxa"/>
            <w:vAlign w:val="center"/>
          </w:tcPr>
          <w:p w14:paraId="2892E3E9" w14:textId="77777777" w:rsidR="00CC2C56" w:rsidRDefault="00000000">
            <w:r>
              <w:rPr>
                <w:sz w:val="18"/>
              </w:rPr>
              <w:t>POC/초기</w:t>
            </w:r>
          </w:p>
        </w:tc>
        <w:tc>
          <w:tcPr>
            <w:tcW w:w="2948" w:type="dxa"/>
            <w:vAlign w:val="center"/>
          </w:tcPr>
          <w:p w14:paraId="263E35B7" w14:textId="77777777" w:rsidR="00CC2C56" w:rsidRDefault="00000000">
            <w:r>
              <w:rPr>
                <w:sz w:val="18"/>
              </w:rPr>
              <w:t>Pro + Micro</w:t>
            </w:r>
          </w:p>
        </w:tc>
        <w:tc>
          <w:tcPr>
            <w:tcW w:w="3005" w:type="dxa"/>
            <w:vAlign w:val="center"/>
          </w:tcPr>
          <w:p w14:paraId="3B9F7FAD" w14:textId="77777777" w:rsidR="00CC2C56" w:rsidRDefault="00000000">
            <w:r>
              <w:rPr>
                <w:sz w:val="18"/>
              </w:rPr>
              <w:t>약 $25, 약 34,000원</w:t>
            </w:r>
          </w:p>
        </w:tc>
      </w:tr>
      <w:tr w:rsidR="00CC2C56" w14:paraId="18B0355B" w14:textId="77777777">
        <w:trPr>
          <w:jc w:val="center"/>
        </w:trPr>
        <w:tc>
          <w:tcPr>
            <w:tcW w:w="2551" w:type="dxa"/>
            <w:vAlign w:val="center"/>
          </w:tcPr>
          <w:p w14:paraId="0D1D256A" w14:textId="77777777" w:rsidR="00CC2C56" w:rsidRDefault="00000000">
            <w:r>
              <w:rPr>
                <w:sz w:val="18"/>
              </w:rPr>
              <w:t>25개 현장 안정 운영</w:t>
            </w:r>
          </w:p>
        </w:tc>
        <w:tc>
          <w:tcPr>
            <w:tcW w:w="2948" w:type="dxa"/>
            <w:vAlign w:val="center"/>
          </w:tcPr>
          <w:p w14:paraId="3230FB98" w14:textId="77777777" w:rsidR="00CC2C56" w:rsidRDefault="00000000">
            <w:r>
              <w:rPr>
                <w:sz w:val="18"/>
              </w:rPr>
              <w:t>Pro + Small</w:t>
            </w:r>
          </w:p>
        </w:tc>
        <w:tc>
          <w:tcPr>
            <w:tcW w:w="3005" w:type="dxa"/>
            <w:vAlign w:val="center"/>
          </w:tcPr>
          <w:p w14:paraId="1C30D6E1" w14:textId="77777777" w:rsidR="00CC2C56" w:rsidRDefault="00000000">
            <w:r>
              <w:rPr>
                <w:sz w:val="18"/>
              </w:rPr>
              <w:t>약 $30, 약 41,000원</w:t>
            </w:r>
          </w:p>
        </w:tc>
      </w:tr>
      <w:tr w:rsidR="00CC2C56" w14:paraId="44E35F61" w14:textId="77777777">
        <w:trPr>
          <w:jc w:val="center"/>
        </w:trPr>
        <w:tc>
          <w:tcPr>
            <w:tcW w:w="2551" w:type="dxa"/>
            <w:vAlign w:val="center"/>
          </w:tcPr>
          <w:p w14:paraId="3AFB9FB4" w14:textId="77777777" w:rsidR="00CC2C56" w:rsidRDefault="00000000">
            <w:r>
              <w:rPr>
                <w:sz w:val="18"/>
              </w:rPr>
              <w:t>피크 여유 확보</w:t>
            </w:r>
          </w:p>
        </w:tc>
        <w:tc>
          <w:tcPr>
            <w:tcW w:w="2948" w:type="dxa"/>
            <w:vAlign w:val="center"/>
          </w:tcPr>
          <w:p w14:paraId="622A8658" w14:textId="77777777" w:rsidR="00CC2C56" w:rsidRDefault="00000000">
            <w:r>
              <w:rPr>
                <w:sz w:val="18"/>
              </w:rPr>
              <w:t>Pro + Medium</w:t>
            </w:r>
          </w:p>
        </w:tc>
        <w:tc>
          <w:tcPr>
            <w:tcW w:w="3005" w:type="dxa"/>
            <w:vAlign w:val="center"/>
          </w:tcPr>
          <w:p w14:paraId="1470C287" w14:textId="77777777" w:rsidR="00CC2C56" w:rsidRDefault="00000000">
            <w:r>
              <w:rPr>
                <w:sz w:val="18"/>
              </w:rPr>
              <w:t>약 $75, 약 101,000원</w:t>
            </w:r>
          </w:p>
        </w:tc>
      </w:tr>
      <w:tr w:rsidR="00CC2C56" w14:paraId="7F838342" w14:textId="77777777">
        <w:trPr>
          <w:jc w:val="center"/>
        </w:trPr>
        <w:tc>
          <w:tcPr>
            <w:tcW w:w="2551" w:type="dxa"/>
            <w:vAlign w:val="center"/>
          </w:tcPr>
          <w:p w14:paraId="61CED7C4" w14:textId="77777777" w:rsidR="00CC2C56" w:rsidRDefault="00000000">
            <w:r>
              <w:rPr>
                <w:sz w:val="18"/>
              </w:rPr>
              <w:t>매우 보수 운영</w:t>
            </w:r>
          </w:p>
        </w:tc>
        <w:tc>
          <w:tcPr>
            <w:tcW w:w="2948" w:type="dxa"/>
            <w:vAlign w:val="center"/>
          </w:tcPr>
          <w:p w14:paraId="573857A3" w14:textId="77777777" w:rsidR="00CC2C56" w:rsidRDefault="00000000">
            <w:r>
              <w:rPr>
                <w:sz w:val="18"/>
              </w:rPr>
              <w:t>Pro + Large</w:t>
            </w:r>
          </w:p>
        </w:tc>
        <w:tc>
          <w:tcPr>
            <w:tcW w:w="3005" w:type="dxa"/>
            <w:vAlign w:val="center"/>
          </w:tcPr>
          <w:p w14:paraId="2786F576" w14:textId="77777777" w:rsidR="00CC2C56" w:rsidRDefault="00000000">
            <w:r>
              <w:rPr>
                <w:sz w:val="18"/>
              </w:rPr>
              <w:t>약 $125, 약 169,000원</w:t>
            </w:r>
          </w:p>
        </w:tc>
      </w:tr>
    </w:tbl>
    <w:p w14:paraId="734F818C" w14:textId="77777777" w:rsidR="00CC2C56" w:rsidRDefault="00CC2C56"/>
    <w:p w14:paraId="4C29BA64" w14:textId="77777777" w:rsidR="00CC2C56" w:rsidRDefault="00000000">
      <w:pPr>
        <w:spacing w:before="200" w:after="100"/>
      </w:pPr>
      <w:r>
        <w:rPr>
          <w:b/>
          <w:color w:val="0F172A"/>
          <w:sz w:val="30"/>
        </w:rPr>
        <w:t>7. 저장량 초과 비용 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3969"/>
      </w:tblGrid>
      <w:tr w:rsidR="00CC2C56" w14:paraId="70F10DA8" w14:textId="77777777">
        <w:trPr>
          <w:jc w:val="center"/>
        </w:trPr>
        <w:tc>
          <w:tcPr>
            <w:tcW w:w="1984" w:type="dxa"/>
            <w:shd w:val="clear" w:color="auto" w:fill="1E3A8A"/>
            <w:vAlign w:val="center"/>
          </w:tcPr>
          <w:p w14:paraId="77E062C5" w14:textId="77777777" w:rsidR="00CC2C56" w:rsidRDefault="00000000"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551" w:type="dxa"/>
            <w:shd w:val="clear" w:color="auto" w:fill="1E3A8A"/>
            <w:vAlign w:val="center"/>
          </w:tcPr>
          <w:p w14:paraId="763A149A" w14:textId="77777777" w:rsidR="00CC2C56" w:rsidRDefault="00000000">
            <w:r>
              <w:rPr>
                <w:b/>
                <w:color w:val="FFFFFF"/>
                <w:sz w:val="18"/>
              </w:rPr>
              <w:t>총량</w:t>
            </w:r>
          </w:p>
        </w:tc>
        <w:tc>
          <w:tcPr>
            <w:tcW w:w="3969" w:type="dxa"/>
            <w:shd w:val="clear" w:color="auto" w:fill="1E3A8A"/>
            <w:vAlign w:val="center"/>
          </w:tcPr>
          <w:p w14:paraId="2D354DA9" w14:textId="77777777" w:rsidR="00CC2C56" w:rsidRDefault="00000000">
            <w:r>
              <w:rPr>
                <w:b/>
                <w:color w:val="FFFFFF"/>
                <w:sz w:val="18"/>
              </w:rPr>
              <w:t>추가 비용</w:t>
            </w:r>
          </w:p>
        </w:tc>
      </w:tr>
      <w:tr w:rsidR="00CC2C56" w14:paraId="3F8F8C95" w14:textId="77777777">
        <w:trPr>
          <w:jc w:val="center"/>
        </w:trPr>
        <w:tc>
          <w:tcPr>
            <w:tcW w:w="1984" w:type="dxa"/>
            <w:vAlign w:val="center"/>
          </w:tcPr>
          <w:p w14:paraId="6AA5C7E3" w14:textId="77777777" w:rsidR="00CC2C56" w:rsidRDefault="00000000">
            <w:r>
              <w:rPr>
                <w:sz w:val="18"/>
              </w:rPr>
              <w:t>Storage</w:t>
            </w:r>
          </w:p>
        </w:tc>
        <w:tc>
          <w:tcPr>
            <w:tcW w:w="2551" w:type="dxa"/>
            <w:vAlign w:val="center"/>
          </w:tcPr>
          <w:p w14:paraId="74F231FE" w14:textId="77777777" w:rsidR="00CC2C56" w:rsidRDefault="00000000">
            <w:r>
              <w:rPr>
                <w:sz w:val="18"/>
              </w:rPr>
              <w:t>100GB 이하</w:t>
            </w:r>
          </w:p>
        </w:tc>
        <w:tc>
          <w:tcPr>
            <w:tcW w:w="3969" w:type="dxa"/>
            <w:vAlign w:val="center"/>
          </w:tcPr>
          <w:p w14:paraId="0A74D802" w14:textId="77777777" w:rsidR="00CC2C56" w:rsidRDefault="00000000">
            <w:r>
              <w:rPr>
                <w:sz w:val="18"/>
              </w:rPr>
              <w:t>$0</w:t>
            </w:r>
          </w:p>
        </w:tc>
      </w:tr>
      <w:tr w:rsidR="00CC2C56" w14:paraId="49373D05" w14:textId="77777777">
        <w:trPr>
          <w:jc w:val="center"/>
        </w:trPr>
        <w:tc>
          <w:tcPr>
            <w:tcW w:w="1984" w:type="dxa"/>
            <w:vAlign w:val="center"/>
          </w:tcPr>
          <w:p w14:paraId="01111164" w14:textId="77777777" w:rsidR="00CC2C56" w:rsidRDefault="00000000">
            <w:r>
              <w:rPr>
                <w:sz w:val="18"/>
              </w:rPr>
              <w:t>Storage</w:t>
            </w:r>
          </w:p>
        </w:tc>
        <w:tc>
          <w:tcPr>
            <w:tcW w:w="2551" w:type="dxa"/>
            <w:vAlign w:val="center"/>
          </w:tcPr>
          <w:p w14:paraId="06D4D3F7" w14:textId="77777777" w:rsidR="00CC2C56" w:rsidRDefault="00000000">
            <w:r>
              <w:rPr>
                <w:sz w:val="18"/>
              </w:rPr>
              <w:t>200GB</w:t>
            </w:r>
          </w:p>
        </w:tc>
        <w:tc>
          <w:tcPr>
            <w:tcW w:w="3969" w:type="dxa"/>
            <w:vAlign w:val="center"/>
          </w:tcPr>
          <w:p w14:paraId="2DD46BC5" w14:textId="77777777" w:rsidR="00CC2C56" w:rsidRDefault="00000000">
            <w:r>
              <w:rPr>
                <w:sz w:val="18"/>
              </w:rPr>
              <w:t>초과 100GB x $0.021 = $2.10/월</w:t>
            </w:r>
          </w:p>
        </w:tc>
      </w:tr>
      <w:tr w:rsidR="00CC2C56" w14:paraId="2FC75455" w14:textId="77777777">
        <w:trPr>
          <w:jc w:val="center"/>
        </w:trPr>
        <w:tc>
          <w:tcPr>
            <w:tcW w:w="1984" w:type="dxa"/>
            <w:vAlign w:val="center"/>
          </w:tcPr>
          <w:p w14:paraId="672CBFD8" w14:textId="77777777" w:rsidR="00CC2C56" w:rsidRDefault="00000000">
            <w:r>
              <w:rPr>
                <w:sz w:val="18"/>
              </w:rPr>
              <w:t>Storage</w:t>
            </w:r>
          </w:p>
        </w:tc>
        <w:tc>
          <w:tcPr>
            <w:tcW w:w="2551" w:type="dxa"/>
            <w:vAlign w:val="center"/>
          </w:tcPr>
          <w:p w14:paraId="3AC8AD84" w14:textId="77777777" w:rsidR="00CC2C56" w:rsidRDefault="00000000">
            <w:r>
              <w:rPr>
                <w:sz w:val="18"/>
              </w:rPr>
              <w:t>500GB</w:t>
            </w:r>
          </w:p>
        </w:tc>
        <w:tc>
          <w:tcPr>
            <w:tcW w:w="3969" w:type="dxa"/>
            <w:vAlign w:val="center"/>
          </w:tcPr>
          <w:p w14:paraId="3FB577F2" w14:textId="77777777" w:rsidR="00CC2C56" w:rsidRDefault="00000000">
            <w:r>
              <w:rPr>
                <w:sz w:val="18"/>
              </w:rPr>
              <w:t>초과 400GB x $0.021 = $8.40/월</w:t>
            </w:r>
          </w:p>
        </w:tc>
      </w:tr>
      <w:tr w:rsidR="00CC2C56" w14:paraId="6057C87E" w14:textId="77777777">
        <w:trPr>
          <w:jc w:val="center"/>
        </w:trPr>
        <w:tc>
          <w:tcPr>
            <w:tcW w:w="1984" w:type="dxa"/>
            <w:vAlign w:val="center"/>
          </w:tcPr>
          <w:p w14:paraId="0CFB1D6B" w14:textId="77777777" w:rsidR="00CC2C56" w:rsidRDefault="00000000">
            <w:r>
              <w:rPr>
                <w:sz w:val="18"/>
              </w:rPr>
              <w:t>Storage</w:t>
            </w:r>
          </w:p>
        </w:tc>
        <w:tc>
          <w:tcPr>
            <w:tcW w:w="2551" w:type="dxa"/>
            <w:vAlign w:val="center"/>
          </w:tcPr>
          <w:p w14:paraId="18A451DD" w14:textId="77777777" w:rsidR="00CC2C56" w:rsidRDefault="00000000">
            <w:r>
              <w:rPr>
                <w:sz w:val="18"/>
              </w:rPr>
              <w:t>1TB</w:t>
            </w:r>
          </w:p>
        </w:tc>
        <w:tc>
          <w:tcPr>
            <w:tcW w:w="3969" w:type="dxa"/>
            <w:vAlign w:val="center"/>
          </w:tcPr>
          <w:p w14:paraId="72E54367" w14:textId="77777777" w:rsidR="00CC2C56" w:rsidRDefault="00000000">
            <w:r>
              <w:rPr>
                <w:sz w:val="18"/>
              </w:rPr>
              <w:t>초과 약 900GB x $0.021 = 약 $18.90/월</w:t>
            </w:r>
          </w:p>
        </w:tc>
      </w:tr>
      <w:tr w:rsidR="00CC2C56" w14:paraId="49FC77BB" w14:textId="77777777">
        <w:trPr>
          <w:jc w:val="center"/>
        </w:trPr>
        <w:tc>
          <w:tcPr>
            <w:tcW w:w="1984" w:type="dxa"/>
            <w:vAlign w:val="center"/>
          </w:tcPr>
          <w:p w14:paraId="22B37034" w14:textId="77777777" w:rsidR="00CC2C56" w:rsidRDefault="00000000">
            <w:r>
              <w:rPr>
                <w:sz w:val="18"/>
              </w:rPr>
              <w:t>DB Disk</w:t>
            </w:r>
          </w:p>
        </w:tc>
        <w:tc>
          <w:tcPr>
            <w:tcW w:w="2551" w:type="dxa"/>
            <w:vAlign w:val="center"/>
          </w:tcPr>
          <w:p w14:paraId="58E439FB" w14:textId="77777777" w:rsidR="00CC2C56" w:rsidRDefault="00000000">
            <w:r>
              <w:rPr>
                <w:sz w:val="18"/>
              </w:rPr>
              <w:t>8GB 이하</w:t>
            </w:r>
          </w:p>
        </w:tc>
        <w:tc>
          <w:tcPr>
            <w:tcW w:w="3969" w:type="dxa"/>
            <w:vAlign w:val="center"/>
          </w:tcPr>
          <w:p w14:paraId="469129C6" w14:textId="77777777" w:rsidR="00CC2C56" w:rsidRDefault="00000000">
            <w:r>
              <w:rPr>
                <w:sz w:val="18"/>
              </w:rPr>
              <w:t>$0</w:t>
            </w:r>
          </w:p>
        </w:tc>
      </w:tr>
      <w:tr w:rsidR="00CC2C56" w14:paraId="4434071C" w14:textId="77777777">
        <w:trPr>
          <w:jc w:val="center"/>
        </w:trPr>
        <w:tc>
          <w:tcPr>
            <w:tcW w:w="1984" w:type="dxa"/>
            <w:vAlign w:val="center"/>
          </w:tcPr>
          <w:p w14:paraId="758A22DD" w14:textId="77777777" w:rsidR="00CC2C56" w:rsidRDefault="00000000">
            <w:r>
              <w:rPr>
                <w:sz w:val="18"/>
              </w:rPr>
              <w:t>DB Disk</w:t>
            </w:r>
          </w:p>
        </w:tc>
        <w:tc>
          <w:tcPr>
            <w:tcW w:w="2551" w:type="dxa"/>
            <w:vAlign w:val="center"/>
          </w:tcPr>
          <w:p w14:paraId="4F6861A2" w14:textId="77777777" w:rsidR="00CC2C56" w:rsidRDefault="00000000">
            <w:r>
              <w:rPr>
                <w:sz w:val="18"/>
              </w:rPr>
              <w:t>20GB</w:t>
            </w:r>
          </w:p>
        </w:tc>
        <w:tc>
          <w:tcPr>
            <w:tcW w:w="3969" w:type="dxa"/>
            <w:vAlign w:val="center"/>
          </w:tcPr>
          <w:p w14:paraId="72766CAC" w14:textId="77777777" w:rsidR="00CC2C56" w:rsidRDefault="00000000">
            <w:r>
              <w:rPr>
                <w:sz w:val="18"/>
              </w:rPr>
              <w:t>초과 12GB x $0.125 = $1.50/월</w:t>
            </w:r>
          </w:p>
        </w:tc>
      </w:tr>
      <w:tr w:rsidR="00CC2C56" w14:paraId="7789938F" w14:textId="77777777">
        <w:trPr>
          <w:jc w:val="center"/>
        </w:trPr>
        <w:tc>
          <w:tcPr>
            <w:tcW w:w="1984" w:type="dxa"/>
            <w:vAlign w:val="center"/>
          </w:tcPr>
          <w:p w14:paraId="1B018422" w14:textId="77777777" w:rsidR="00CC2C56" w:rsidRDefault="00000000">
            <w:r>
              <w:rPr>
                <w:sz w:val="18"/>
              </w:rPr>
              <w:t>DB Disk</w:t>
            </w:r>
          </w:p>
        </w:tc>
        <w:tc>
          <w:tcPr>
            <w:tcW w:w="2551" w:type="dxa"/>
            <w:vAlign w:val="center"/>
          </w:tcPr>
          <w:p w14:paraId="2436C05B" w14:textId="77777777" w:rsidR="00CC2C56" w:rsidRDefault="00000000">
            <w:r>
              <w:rPr>
                <w:sz w:val="18"/>
              </w:rPr>
              <w:t>50GB</w:t>
            </w:r>
          </w:p>
        </w:tc>
        <w:tc>
          <w:tcPr>
            <w:tcW w:w="3969" w:type="dxa"/>
            <w:vAlign w:val="center"/>
          </w:tcPr>
          <w:p w14:paraId="637E18C8" w14:textId="77777777" w:rsidR="00CC2C56" w:rsidRDefault="00000000">
            <w:r>
              <w:rPr>
                <w:sz w:val="18"/>
              </w:rPr>
              <w:t>초과 42GB x $0.125 = $5.25/월</w:t>
            </w:r>
          </w:p>
        </w:tc>
      </w:tr>
    </w:tbl>
    <w:p w14:paraId="73EECC28" w14:textId="77777777" w:rsidR="00CC2C56" w:rsidRDefault="00CC2C56"/>
    <w:p w14:paraId="2B1B1A6F" w14:textId="77777777" w:rsidR="00CC2C56" w:rsidRDefault="00000000">
      <w:pPr>
        <w:spacing w:before="200" w:after="100"/>
      </w:pPr>
      <w:r>
        <w:rPr>
          <w:b/>
          <w:color w:val="0F172A"/>
          <w:sz w:val="30"/>
        </w:rPr>
        <w:t>8. 중요 주의사항</w:t>
      </w:r>
    </w:p>
    <w:p w14:paraId="49D1F090" w14:textId="77777777" w:rsidR="00CC2C56" w:rsidRDefault="00000000">
      <w:pPr>
        <w:spacing w:after="100"/>
        <w:rPr>
          <w:lang w:eastAsia="ko-KR"/>
        </w:rPr>
      </w:pPr>
      <w:r>
        <w:rPr>
          <w:b/>
          <w:color w:val="1F2937"/>
          <w:lang w:eastAsia="ko-KR"/>
        </w:rPr>
        <w:t xml:space="preserve">근로자 180,000명을 </w:t>
      </w:r>
      <w:proofErr w:type="spellStart"/>
      <w:r>
        <w:rPr>
          <w:b/>
          <w:color w:val="1F2937"/>
          <w:lang w:eastAsia="ko-KR"/>
        </w:rPr>
        <w:t>Supabase</w:t>
      </w:r>
      <w:proofErr w:type="spellEnd"/>
      <w:r>
        <w:rPr>
          <w:b/>
          <w:color w:val="1F2937"/>
          <w:lang w:eastAsia="ko-KR"/>
        </w:rPr>
        <w:t xml:space="preserve"> Auth 사용자로 만들면 안 됩니다.</w:t>
      </w:r>
    </w:p>
    <w:p w14:paraId="16068ECB" w14:textId="77777777" w:rsidR="00CC2C56" w:rsidRDefault="00000000">
      <w:pPr>
        <w:spacing w:after="100"/>
        <w:rPr>
          <w:lang w:eastAsia="ko-KR"/>
        </w:rPr>
      </w:pPr>
      <w:proofErr w:type="spellStart"/>
      <w:r>
        <w:rPr>
          <w:color w:val="1F2937"/>
          <w:lang w:eastAsia="ko-KR"/>
        </w:rPr>
        <w:t>Supabase</w:t>
      </w:r>
      <w:proofErr w:type="spellEnd"/>
      <w:r>
        <w:rPr>
          <w:color w:val="1F2937"/>
          <w:lang w:eastAsia="ko-KR"/>
        </w:rPr>
        <w:t xml:space="preserve"> Pro는 MAU 100,000명 포함이며, 초과 시 MAU당 $0.00325가 발생합니다. 근로자 180,000명이 전부 Auth MAU로 잡히면 월 약 $260 추가 비용이 발생할 수 있습니다.</w:t>
      </w:r>
    </w:p>
    <w:p w14:paraId="14A0CA5B" w14:textId="77777777" w:rsidR="00CC2C56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 xml:space="preserve">- 관리자, 본사, 현장공무만 </w:t>
      </w:r>
      <w:proofErr w:type="spellStart"/>
      <w:r>
        <w:rPr>
          <w:color w:val="1F2937"/>
          <w:sz w:val="19"/>
          <w:lang w:eastAsia="ko-KR"/>
        </w:rPr>
        <w:t>Supabase</w:t>
      </w:r>
      <w:proofErr w:type="spellEnd"/>
      <w:r>
        <w:rPr>
          <w:color w:val="1F2937"/>
          <w:sz w:val="19"/>
          <w:lang w:eastAsia="ko-KR"/>
        </w:rPr>
        <w:t xml:space="preserve"> Auth 사용자로 관리합니다.</w:t>
      </w:r>
    </w:p>
    <w:p w14:paraId="777FB8E8" w14:textId="77777777" w:rsidR="00CC2C56" w:rsidRDefault="00000000">
      <w:pPr>
        <w:spacing w:after="60"/>
        <w:ind w:left="255" w:hanging="142"/>
      </w:pPr>
      <w:r>
        <w:rPr>
          <w:color w:val="1F2937"/>
          <w:sz w:val="19"/>
        </w:rPr>
        <w:t xml:space="preserve">- </w:t>
      </w:r>
      <w:proofErr w:type="spellStart"/>
      <w:r>
        <w:rPr>
          <w:color w:val="1F2937"/>
          <w:sz w:val="19"/>
        </w:rPr>
        <w:t>근로자는</w:t>
      </w:r>
      <w:proofErr w:type="spellEnd"/>
      <w:r>
        <w:rPr>
          <w:color w:val="1F2937"/>
          <w:sz w:val="19"/>
        </w:rPr>
        <w:t xml:space="preserve"> </w:t>
      </w:r>
      <w:proofErr w:type="spellStart"/>
      <w:r>
        <w:rPr>
          <w:color w:val="1F2937"/>
          <w:sz w:val="19"/>
        </w:rPr>
        <w:t>worker_sessions</w:t>
      </w:r>
      <w:proofErr w:type="spellEnd"/>
      <w:r>
        <w:rPr>
          <w:color w:val="1F2937"/>
          <w:sz w:val="19"/>
        </w:rPr>
        <w:t xml:space="preserve">, </w:t>
      </w:r>
      <w:proofErr w:type="spellStart"/>
      <w:r>
        <w:rPr>
          <w:color w:val="1F2937"/>
          <w:sz w:val="19"/>
        </w:rPr>
        <w:t>nfc_workers</w:t>
      </w:r>
      <w:proofErr w:type="spellEnd"/>
      <w:r>
        <w:rPr>
          <w:color w:val="1F2937"/>
          <w:sz w:val="19"/>
        </w:rPr>
        <w:t>, qr guest session, worker_ref 방식으로 처리합니다.</w:t>
      </w:r>
    </w:p>
    <w:p w14:paraId="79E590CB" w14:textId="77777777" w:rsidR="00CC2C56" w:rsidRDefault="00000000">
      <w:pPr>
        <w:spacing w:after="60"/>
        <w:ind w:left="255" w:hanging="142"/>
      </w:pPr>
      <w:r>
        <w:rPr>
          <w:color w:val="1F2937"/>
          <w:sz w:val="19"/>
        </w:rPr>
        <w:t>- 서명 이미지와 문서는 DB가 아니라 Storage에 저장합니다.</w:t>
      </w:r>
    </w:p>
    <w:p w14:paraId="76F0A6F7" w14:textId="77777777" w:rsidR="00CC2C56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개인별 PDF는 전부 즉시 저장하지 말고 필요 시 생성 또는 발급분만 저장하는 방식을 우선합니다.</w:t>
      </w:r>
    </w:p>
    <w:p w14:paraId="09424F3D" w14:textId="77777777" w:rsidR="00CC2C56" w:rsidRDefault="00000000">
      <w:pPr>
        <w:spacing w:before="200" w:after="100"/>
      </w:pPr>
      <w:r>
        <w:rPr>
          <w:b/>
          <w:color w:val="0F172A"/>
          <w:sz w:val="30"/>
        </w:rPr>
        <w:t xml:space="preserve">9. </w:t>
      </w:r>
      <w:proofErr w:type="spellStart"/>
      <w:r>
        <w:rPr>
          <w:b/>
          <w:color w:val="0F172A"/>
          <w:sz w:val="30"/>
        </w:rPr>
        <w:t>최종</w:t>
      </w:r>
      <w:proofErr w:type="spellEnd"/>
      <w:r>
        <w:rPr>
          <w:b/>
          <w:color w:val="0F172A"/>
          <w:sz w:val="30"/>
        </w:rPr>
        <w:t xml:space="preserve"> </w:t>
      </w:r>
      <w:proofErr w:type="spellStart"/>
      <w:r>
        <w:rPr>
          <w:b/>
          <w:color w:val="0F172A"/>
          <w:sz w:val="30"/>
        </w:rPr>
        <w:t>정리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742"/>
        <w:gridCol w:w="2948"/>
      </w:tblGrid>
      <w:tr w:rsidR="00CC2C56" w14:paraId="107E62BE" w14:textId="77777777">
        <w:trPr>
          <w:jc w:val="center"/>
        </w:trPr>
        <w:tc>
          <w:tcPr>
            <w:tcW w:w="1814" w:type="dxa"/>
            <w:shd w:val="clear" w:color="auto" w:fill="1E3A8A"/>
            <w:vAlign w:val="center"/>
          </w:tcPr>
          <w:p w14:paraId="4FE6943A" w14:textId="77777777" w:rsidR="00CC2C56" w:rsidRDefault="00000000">
            <w:r>
              <w:rPr>
                <w:b/>
                <w:color w:val="FFFFFF"/>
                <w:sz w:val="18"/>
              </w:rPr>
              <w:t>회사</w:t>
            </w:r>
          </w:p>
        </w:tc>
        <w:tc>
          <w:tcPr>
            <w:tcW w:w="3742" w:type="dxa"/>
            <w:shd w:val="clear" w:color="auto" w:fill="1E3A8A"/>
            <w:vAlign w:val="center"/>
          </w:tcPr>
          <w:p w14:paraId="5BD15055" w14:textId="77777777" w:rsidR="00CC2C56" w:rsidRDefault="00000000">
            <w:r>
              <w:rPr>
                <w:b/>
                <w:color w:val="FFFFFF"/>
                <w:sz w:val="18"/>
              </w:rPr>
              <w:t>월 데이터 부담</w:t>
            </w:r>
          </w:p>
        </w:tc>
        <w:tc>
          <w:tcPr>
            <w:tcW w:w="2948" w:type="dxa"/>
            <w:shd w:val="clear" w:color="auto" w:fill="1E3A8A"/>
            <w:vAlign w:val="center"/>
          </w:tcPr>
          <w:p w14:paraId="0803AFDD" w14:textId="77777777" w:rsidR="00CC2C56" w:rsidRDefault="00000000">
            <w:r>
              <w:rPr>
                <w:b/>
                <w:color w:val="FFFFFF"/>
                <w:sz w:val="18"/>
              </w:rPr>
              <w:t>월 비용 부담</w:t>
            </w:r>
          </w:p>
        </w:tc>
      </w:tr>
      <w:tr w:rsidR="00CC2C56" w14:paraId="00F85003" w14:textId="77777777">
        <w:trPr>
          <w:jc w:val="center"/>
        </w:trPr>
        <w:tc>
          <w:tcPr>
            <w:tcW w:w="1814" w:type="dxa"/>
            <w:vAlign w:val="center"/>
          </w:tcPr>
          <w:p w14:paraId="5B9EC201" w14:textId="77777777" w:rsidR="00CC2C56" w:rsidRDefault="00000000">
            <w:r>
              <w:rPr>
                <w:sz w:val="18"/>
              </w:rPr>
              <w:t>하이정보</w:t>
            </w:r>
          </w:p>
        </w:tc>
        <w:tc>
          <w:tcPr>
            <w:tcW w:w="3742" w:type="dxa"/>
            <w:vAlign w:val="center"/>
          </w:tcPr>
          <w:p w14:paraId="748575EE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API 0.9~1.8GB, 로그 0.3~1GB, DB 조회 18만 회</w:t>
            </w:r>
          </w:p>
        </w:tc>
        <w:tc>
          <w:tcPr>
            <w:tcW w:w="2948" w:type="dxa"/>
            <w:vAlign w:val="center"/>
          </w:tcPr>
          <w:p w14:paraId="3F0A15EF" w14:textId="6C8A66A1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운영비 미미. </w:t>
            </w:r>
          </w:p>
        </w:tc>
      </w:tr>
      <w:tr w:rsidR="00CC2C56" w14:paraId="0DE4121B" w14:textId="77777777">
        <w:trPr>
          <w:jc w:val="center"/>
        </w:trPr>
        <w:tc>
          <w:tcPr>
            <w:tcW w:w="1814" w:type="dxa"/>
            <w:vAlign w:val="center"/>
          </w:tcPr>
          <w:p w14:paraId="512242EE" w14:textId="77777777" w:rsidR="00CC2C56" w:rsidRDefault="00000000">
            <w:proofErr w:type="spellStart"/>
            <w:r>
              <w:rPr>
                <w:sz w:val="18"/>
              </w:rPr>
              <w:t>서원토건</w:t>
            </w:r>
            <w:proofErr w:type="spellEnd"/>
            <w:r>
              <w:rPr>
                <w:sz w:val="18"/>
              </w:rPr>
              <w:t xml:space="preserve"> SAFE-LINK</w:t>
            </w:r>
          </w:p>
        </w:tc>
        <w:tc>
          <w:tcPr>
            <w:tcW w:w="3742" w:type="dxa"/>
            <w:vAlign w:val="center"/>
          </w:tcPr>
          <w:p w14:paraId="2A6E7503" w14:textId="77777777" w:rsidR="00CC2C56" w:rsidRDefault="00000000">
            <w:r>
              <w:rPr>
                <w:sz w:val="18"/>
              </w:rPr>
              <w:t>DB 1~2GB 증가, Storage 10~30GB 증가 권장</w:t>
            </w:r>
          </w:p>
        </w:tc>
        <w:tc>
          <w:tcPr>
            <w:tcW w:w="2948" w:type="dxa"/>
            <w:vAlign w:val="center"/>
          </w:tcPr>
          <w:p w14:paraId="6A8BBD25" w14:textId="77777777" w:rsidR="00CC2C56" w:rsidRDefault="00000000">
            <w:r>
              <w:rPr>
                <w:sz w:val="18"/>
              </w:rPr>
              <w:t>Pro + Small/Medium 기준 약 $30~75/월</w:t>
            </w:r>
          </w:p>
        </w:tc>
      </w:tr>
      <w:tr w:rsidR="00CC2C56" w14:paraId="384DE2CD" w14:textId="77777777">
        <w:trPr>
          <w:jc w:val="center"/>
        </w:trPr>
        <w:tc>
          <w:tcPr>
            <w:tcW w:w="1814" w:type="dxa"/>
            <w:vAlign w:val="center"/>
          </w:tcPr>
          <w:p w14:paraId="01974B3D" w14:textId="77777777" w:rsidR="00CC2C56" w:rsidRDefault="00000000">
            <w:r>
              <w:rPr>
                <w:sz w:val="18"/>
              </w:rPr>
              <w:t>서원토건 보수 운영</w:t>
            </w:r>
          </w:p>
        </w:tc>
        <w:tc>
          <w:tcPr>
            <w:tcW w:w="3742" w:type="dxa"/>
            <w:vAlign w:val="center"/>
          </w:tcPr>
          <w:p w14:paraId="242E03D5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개인별 PDF 전부 저장 시 38~82GB/월 증가</w:t>
            </w:r>
          </w:p>
        </w:tc>
        <w:tc>
          <w:tcPr>
            <w:tcW w:w="2948" w:type="dxa"/>
            <w:vAlign w:val="center"/>
          </w:tcPr>
          <w:p w14:paraId="1455BD5A" w14:textId="77777777" w:rsidR="00CC2C5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대체로 $75~125/월 범위에서 시작 가능</w:t>
            </w:r>
          </w:p>
        </w:tc>
      </w:tr>
    </w:tbl>
    <w:p w14:paraId="1F029E0A" w14:textId="77777777" w:rsidR="00CC2C56" w:rsidRDefault="00CC2C56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C2C56" w14:paraId="38708B73" w14:textId="77777777">
        <w:trPr>
          <w:jc w:val="center"/>
        </w:trPr>
        <w:tc>
          <w:tcPr>
            <w:tcW w:w="10200" w:type="dxa"/>
            <w:shd w:val="clear" w:color="auto" w:fill="F1F5F9"/>
            <w:vAlign w:val="center"/>
          </w:tcPr>
          <w:p w14:paraId="4275B369" w14:textId="77777777" w:rsidR="00CC2C56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0F172A"/>
                <w:sz w:val="19"/>
                <w:lang w:eastAsia="ko-KR"/>
              </w:rPr>
              <w:t xml:space="preserve">판단: </w:t>
            </w:r>
            <w:proofErr w:type="spellStart"/>
            <w:r>
              <w:rPr>
                <w:b/>
                <w:color w:val="0F172A"/>
                <w:sz w:val="19"/>
                <w:lang w:eastAsia="ko-KR"/>
              </w:rPr>
              <w:t>하이정보는</w:t>
            </w:r>
            <w:proofErr w:type="spellEnd"/>
            <w:r>
              <w:rPr>
                <w:b/>
                <w:color w:val="0F172A"/>
                <w:sz w:val="19"/>
                <w:lang w:eastAsia="ko-KR"/>
              </w:rPr>
              <w:t xml:space="preserve"> 별도 서버 증설이 필요할 정도의 </w:t>
            </w:r>
            <w:proofErr w:type="spellStart"/>
            <w:r>
              <w:rPr>
                <w:b/>
                <w:color w:val="0F172A"/>
                <w:sz w:val="19"/>
                <w:lang w:eastAsia="ko-KR"/>
              </w:rPr>
              <w:t>데이터량은</w:t>
            </w:r>
            <w:proofErr w:type="spellEnd"/>
            <w:r>
              <w:rPr>
                <w:b/>
                <w:color w:val="0F172A"/>
                <w:sz w:val="19"/>
                <w:lang w:eastAsia="ko-KR"/>
              </w:rPr>
              <w:t xml:space="preserve"> 아니며, 서원토건은 </w:t>
            </w:r>
            <w:proofErr w:type="spellStart"/>
            <w:r>
              <w:rPr>
                <w:b/>
                <w:color w:val="0F172A"/>
                <w:sz w:val="19"/>
                <w:lang w:eastAsia="ko-KR"/>
              </w:rPr>
              <w:t>Supabase</w:t>
            </w:r>
            <w:proofErr w:type="spellEnd"/>
            <w:r>
              <w:rPr>
                <w:b/>
                <w:color w:val="0F172A"/>
                <w:sz w:val="19"/>
                <w:lang w:eastAsia="ko-KR"/>
              </w:rPr>
              <w:t xml:space="preserve"> Pro + Small로 시작하고 POC 확대 후 Medium으로 올리는 방식이 현실적입니다.</w:t>
            </w:r>
          </w:p>
        </w:tc>
      </w:tr>
    </w:tbl>
    <w:p w14:paraId="50A29F7B" w14:textId="77777777" w:rsidR="00CC2C56" w:rsidRDefault="00CC2C56">
      <w:pPr>
        <w:rPr>
          <w:lang w:eastAsia="ko-KR"/>
        </w:rPr>
      </w:pPr>
    </w:p>
    <w:sectPr w:rsidR="00CC2C56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701194">
    <w:abstractNumId w:val="8"/>
  </w:num>
  <w:num w:numId="2" w16cid:durableId="804392634">
    <w:abstractNumId w:val="6"/>
  </w:num>
  <w:num w:numId="3" w16cid:durableId="187109509">
    <w:abstractNumId w:val="5"/>
  </w:num>
  <w:num w:numId="4" w16cid:durableId="60832540">
    <w:abstractNumId w:val="4"/>
  </w:num>
  <w:num w:numId="5" w16cid:durableId="247622861">
    <w:abstractNumId w:val="7"/>
  </w:num>
  <w:num w:numId="6" w16cid:durableId="1793203167">
    <w:abstractNumId w:val="3"/>
  </w:num>
  <w:num w:numId="7" w16cid:durableId="2100250149">
    <w:abstractNumId w:val="2"/>
  </w:num>
  <w:num w:numId="8" w16cid:durableId="1582911460">
    <w:abstractNumId w:val="1"/>
  </w:num>
  <w:num w:numId="9" w16cid:durableId="155458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CE2"/>
    <w:rsid w:val="005265DB"/>
    <w:rsid w:val="00886B3E"/>
    <w:rsid w:val="00AA1D8D"/>
    <w:rsid w:val="00B47730"/>
    <w:rsid w:val="00CB0664"/>
    <w:rsid w:val="00CC2C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90017"/>
  <w14:defaultImageDpi w14:val="300"/>
  <w15:docId w15:val="{7E5138CA-B785-46AE-B274-52757A92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미래 서원</cp:lastModifiedBy>
  <cp:revision>1</cp:revision>
  <dcterms:created xsi:type="dcterms:W3CDTF">2013-12-23T23:15:00Z</dcterms:created>
  <dcterms:modified xsi:type="dcterms:W3CDTF">2026-05-26T09:18:00Z</dcterms:modified>
  <cp:category/>
</cp:coreProperties>
</file>